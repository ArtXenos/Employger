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Em-Ployger: Manual Test Cases (Executed)</w:t>
      </w:r>
    </w:p>
    <w:p>
      <w:r>
        <w:rPr>
          <w:b/>
        </w:rPr>
        <w:t xml:space="preserve">Executed: </w:t>
      </w:r>
      <w:r>
        <w:t>2026-10-27, against the application code at commit f483894 (main).</w:t>
      </w:r>
    </w:p>
    <w:p>
      <w:r>
        <w:rPr>
          <w:b/>
        </w:rPr>
        <w:t xml:space="preserve">How the tests were run: </w:t>
      </w:r>
      <w:r>
        <w:t>each test was carried out in Google Chrome 155 (driven by Playwright) on a separate copy of the application at http://localhost:8081, logged in with an Administrator, HR Manager, General Manager or Employee account as the test required. Results were checked on screen and, where useful, against the application's API responses and the downloaded PDF files. Screenshots were saved for every test.</w:t>
      </w:r>
    </w:p>
    <w:p>
      <w:r>
        <w:rPr>
          <w:b/>
        </w:rPr>
        <w:t xml:space="preserve">Why a separate copy: </w:t>
      </w:r>
      <w:r>
        <w:t>the instance on port 8080 uses the real employger_db, whose login passwords were not available and whose records should not be changed by testing. The copy runs the same code with a fresh in-memory H2 database: tables created by Hibernate from the entity classes, and the system settings inserted with the values from migrations V1 to V12. Constraints that exist only in the MariaDB migrations were therefore not exercised.</w:t>
      </w:r>
    </w:p>
    <w:p>
      <w:r>
        <w:rPr>
          <w:b/>
        </w:rPr>
        <w:t xml:space="preserve">Pass/Fail values: </w:t>
      </w:r>
      <w:r>
        <w:t>Pass = executed and matched the whole expected outcome. Fail = executed and some part did not match (see Execution Notes). Not Built Yet = the feature is confirmed missing. No test was Blocked or Not Run.</w:t>
      </w:r>
    </w:p>
    <w:p>
      <w:pPr>
        <w:pStyle w:val="Heading1"/>
      </w:pPr>
      <w:r>
        <w:t>Salary Management</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701"/>
            <w:shd w:val="clear" w:color="auto" w:fill="2F3B4C"/>
          </w:tcPr>
          <w:p>
            <w:r/>
            <w:r>
              <w:rPr>
                <w:b/>
                <w:color w:val="FFFFFF"/>
              </w:rPr>
              <w:t>Feature</w:t>
            </w:r>
          </w:p>
        </w:tc>
        <w:tc>
          <w:tcPr>
            <w:tcW w:type="dxa" w:w="4309"/>
            <w:shd w:val="clear" w:color="auto" w:fill="2F3B4C"/>
          </w:tcPr>
          <w:p>
            <w:r/>
            <w:r>
              <w:rPr>
                <w:b/>
                <w:color w:val="FFFFFF"/>
              </w:rPr>
              <w:t>Test Case</w:t>
            </w:r>
          </w:p>
        </w:tc>
        <w:tc>
          <w:tcPr>
            <w:tcW w:type="dxa" w:w="3061"/>
            <w:shd w:val="clear" w:color="auto" w:fill="2F3B4C"/>
          </w:tcPr>
          <w:p>
            <w:r/>
            <w:r>
              <w:rPr>
                <w:b/>
                <w:color w:val="FFFFFF"/>
              </w:rPr>
              <w:t>Expected Outcome</w:t>
            </w:r>
          </w:p>
        </w:tc>
        <w:tc>
          <w:tcPr>
            <w:tcW w:type="dxa" w:w="1020"/>
            <w:shd w:val="clear" w:color="auto" w:fill="2F3B4C"/>
          </w:tcPr>
          <w:p>
            <w:r/>
            <w:r>
              <w:rPr>
                <w:b/>
                <w:color w:val="FFFFFF"/>
              </w:rPr>
              <w:t>Pass/Fail</w:t>
            </w:r>
          </w:p>
        </w:tc>
      </w:tr>
      <w:tr>
        <w:trPr>
          <w:cantSplit/>
        </w:trPr>
        <w:tc>
          <w:tcPr>
            <w:tcW w:type="dxa" w:w="1701"/>
          </w:tcPr>
          <w:p>
            <w:pPr>
              <w:spacing w:after="0"/>
            </w:pPr>
            <w:r/>
            <w:r>
              <w:t>Salary Management</w:t>
            </w:r>
          </w:p>
          <w:p>
            <w:r>
              <w:rPr>
                <w:b/>
              </w:rPr>
              <w:t>SM-01</w:t>
            </w:r>
          </w:p>
        </w:tc>
        <w:tc>
          <w:tcPr>
            <w:tcW w:type="dxa" w:w="4309"/>
          </w:tcPr>
          <w:p>
            <w:pPr>
              <w:spacing w:after="0"/>
            </w:pPr>
            <w:r/>
            <w:r>
              <w:rPr>
                <w:b/>
              </w:rPr>
              <w:t xml:space="preserve">Test ID: </w:t>
            </w:r>
            <w:r>
              <w:t>SM-01</w:t>
            </w:r>
          </w:p>
          <w:p>
            <w:pPr>
              <w:spacing w:after="0"/>
            </w:pPr>
            <w:r>
              <w:rPr>
                <w:b/>
              </w:rPr>
              <w:t>Create a semi-monthly pay cycle</w:t>
            </w:r>
          </w:p>
          <w:p>
            <w:pPr>
              <w:spacing w:after="0"/>
            </w:pPr>
            <w:r>
              <w:rPr>
                <w:b/>
              </w:rPr>
              <w:t xml:space="preserve">Preconditions: </w:t>
            </w:r>
            <w:r>
              <w:t>Logged in as HR Manager</w:t>
            </w:r>
          </w:p>
          <w:p>
            <w:pPr>
              <w:spacing w:after="0"/>
            </w:pPr>
            <w:r>
              <w:rPr>
                <w:b/>
              </w:rPr>
              <w:t xml:space="preserve">Steps: </w:t>
            </w:r>
            <w:r>
              <w:t>1. Open Pay Cycles.</w:t>
            </w:r>
          </w:p>
          <w:p>
            <w:pPr>
              <w:spacing w:after="0"/>
            </w:pPr>
            <w:r>
              <w:t>2. Click Add Pay Cycle.</w:t>
            </w:r>
          </w:p>
          <w:p>
            <w:pPr>
              <w:spacing w:after="0"/>
            </w:pPr>
            <w:r>
              <w:t>3. Enter the data and save.</w:t>
            </w:r>
          </w:p>
          <w:p>
            <w:pPr>
              <w:spacing w:after="0"/>
            </w:pPr>
            <w:r>
              <w:rPr>
                <w:b/>
              </w:rPr>
              <w:t xml:space="preserve">Test Data: </w:t>
            </w:r>
            <w:r>
              <w:t>Cycle Name: November 1-15, 2026</w:t>
            </w:r>
          </w:p>
          <w:p>
            <w:pPr>
              <w:spacing w:after="0"/>
            </w:pPr>
            <w:r>
              <w:t>Type: Semi-monthly</w:t>
            </w:r>
          </w:p>
          <w:p>
            <w:pPr>
              <w:spacing w:after="0"/>
            </w:pPr>
            <w:r>
              <w:t>Start: 2026-11-01</w:t>
            </w:r>
          </w:p>
          <w:p>
            <w:pPr>
              <w:spacing w:after="0"/>
            </w:pPr>
            <w:r>
              <w:t>End: 2026-11-15</w:t>
            </w:r>
          </w:p>
          <w:p>
            <w:pPr>
              <w:spacing w:after="0"/>
            </w:pPr>
            <w:r>
              <w:t>Pay Date: 2026-11-20</w:t>
            </w:r>
          </w:p>
        </w:tc>
        <w:tc>
          <w:tcPr>
            <w:tcW w:type="dxa" w:w="3061"/>
          </w:tcPr>
          <w:p>
            <w:pPr>
              <w:spacing w:after="0"/>
            </w:pPr>
            <w:r/>
            <w:r>
              <w:t>The cycle appears in the Pay Cycle Records table with status OPEN.</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SM-02</w:t>
            </w:r>
          </w:p>
        </w:tc>
        <w:tc>
          <w:tcPr>
            <w:tcW w:type="dxa" w:w="4309"/>
          </w:tcPr>
          <w:p>
            <w:pPr>
              <w:spacing w:after="0"/>
            </w:pPr>
            <w:r/>
            <w:r>
              <w:rPr>
                <w:b/>
              </w:rPr>
              <w:t xml:space="preserve">Test ID: </w:t>
            </w:r>
            <w:r>
              <w:t>SM-02</w:t>
            </w:r>
          </w:p>
          <w:p>
            <w:pPr>
              <w:spacing w:after="0"/>
            </w:pPr>
            <w:r>
              <w:rPr>
                <w:b/>
              </w:rPr>
              <w:t>Weekly cycle must be exactly 7 days</w:t>
            </w:r>
          </w:p>
          <w:p>
            <w:pPr>
              <w:spacing w:after="0"/>
            </w:pPr>
            <w:r>
              <w:rPr>
                <w:b/>
              </w:rPr>
              <w:t xml:space="preserve">Preconditions: </w:t>
            </w:r>
            <w:r>
              <w:t>Logged in as HR Manager</w:t>
            </w:r>
          </w:p>
          <w:p>
            <w:pPr>
              <w:spacing w:after="0"/>
            </w:pPr>
            <w:r>
              <w:rPr>
                <w:b/>
              </w:rPr>
              <w:t xml:space="preserve">Steps: </w:t>
            </w:r>
            <w:r>
              <w:t>1. Click Add Pay Cycle.</w:t>
            </w:r>
          </w:p>
          <w:p>
            <w:pPr>
              <w:spacing w:after="0"/>
            </w:pPr>
            <w:r>
              <w:t>2. Choose Weekly with an 8-day range.</w:t>
            </w:r>
          </w:p>
          <w:p>
            <w:pPr>
              <w:spacing w:after="0"/>
            </w:pPr>
            <w:r>
              <w:t>3. Save.</w:t>
            </w:r>
          </w:p>
          <w:p>
            <w:pPr>
              <w:spacing w:after="0"/>
            </w:pPr>
            <w:r>
              <w:rPr>
                <w:b/>
              </w:rPr>
              <w:t xml:space="preserve">Test Data: </w:t>
            </w:r>
            <w:r>
              <w:t>Start: 2026-12-01</w:t>
            </w:r>
          </w:p>
          <w:p>
            <w:pPr>
              <w:spacing w:after="0"/>
            </w:pPr>
            <w:r>
              <w:t>End: 2026-12-08</w:t>
            </w:r>
          </w:p>
          <w:p>
            <w:pPr>
              <w:spacing w:after="0"/>
            </w:pPr>
            <w:r>
              <w:t>Pay Date: 2026-12-10</w:t>
            </w:r>
          </w:p>
        </w:tc>
        <w:tc>
          <w:tcPr>
            <w:tcW w:type="dxa" w:w="3061"/>
          </w:tcPr>
          <w:p>
            <w:pPr>
              <w:spacing w:after="0"/>
            </w:pPr>
            <w:r/>
            <w:r>
              <w:t>Not saved. Message: "Weekly pay cycles must cover exactly 7 days".</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SM-03</w:t>
            </w:r>
          </w:p>
        </w:tc>
        <w:tc>
          <w:tcPr>
            <w:tcW w:type="dxa" w:w="4309"/>
          </w:tcPr>
          <w:p>
            <w:pPr>
              <w:spacing w:after="0"/>
            </w:pPr>
            <w:r/>
            <w:r>
              <w:rPr>
                <w:b/>
              </w:rPr>
              <w:t xml:space="preserve">Test ID: </w:t>
            </w:r>
            <w:r>
              <w:t>SM-03</w:t>
            </w:r>
          </w:p>
          <w:p>
            <w:pPr>
              <w:spacing w:after="0"/>
            </w:pPr>
            <w:r>
              <w:rPr>
                <w:b/>
              </w:rPr>
              <w:t>Bi-weekly cycle must be exactly 14 days</w:t>
            </w:r>
          </w:p>
          <w:p>
            <w:pPr>
              <w:spacing w:after="0"/>
            </w:pPr>
            <w:r>
              <w:rPr>
                <w:b/>
              </w:rPr>
              <w:t xml:space="preserve">Preconditions: </w:t>
            </w:r>
            <w:r>
              <w:t>Logged in as HR Manager</w:t>
            </w:r>
          </w:p>
          <w:p>
            <w:pPr>
              <w:spacing w:after="0"/>
            </w:pPr>
            <w:r>
              <w:rPr>
                <w:b/>
              </w:rPr>
              <w:t xml:space="preserve">Steps: </w:t>
            </w:r>
            <w:r>
              <w:t>Same as SM-02, with Bi-weekly and a 10-day range.</w:t>
            </w:r>
          </w:p>
          <w:p>
            <w:pPr>
              <w:spacing w:after="0"/>
            </w:pPr>
            <w:r>
              <w:rPr>
                <w:b/>
              </w:rPr>
              <w:t xml:space="preserve">Test Data: </w:t>
            </w:r>
            <w:r>
              <w:t>Start: 2026-12-01</w:t>
            </w:r>
          </w:p>
          <w:p>
            <w:pPr>
              <w:spacing w:after="0"/>
            </w:pPr>
            <w:r>
              <w:t>End: 2026-12-10</w:t>
            </w:r>
          </w:p>
        </w:tc>
        <w:tc>
          <w:tcPr>
            <w:tcW w:type="dxa" w:w="3061"/>
          </w:tcPr>
          <w:p>
            <w:pPr>
              <w:spacing w:after="0"/>
            </w:pPr>
            <w:r/>
            <w:r>
              <w:t>Not saved. Message: "Bi-weekly pay cycles must cover exactly 14 days".</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SM-04</w:t>
            </w:r>
          </w:p>
        </w:tc>
        <w:tc>
          <w:tcPr>
            <w:tcW w:type="dxa" w:w="4309"/>
          </w:tcPr>
          <w:p>
            <w:pPr>
              <w:spacing w:after="0"/>
            </w:pPr>
            <w:r/>
            <w:r>
              <w:rPr>
                <w:b/>
              </w:rPr>
              <w:t xml:space="preserve">Test ID: </w:t>
            </w:r>
            <w:r>
              <w:t>SM-04</w:t>
            </w:r>
          </w:p>
          <w:p>
            <w:pPr>
              <w:spacing w:after="0"/>
            </w:pPr>
            <w:r>
              <w:rPr>
                <w:b/>
              </w:rPr>
              <w:t>Semi-monthly cycle must be days 1-15 or 16 to month end</w:t>
            </w:r>
          </w:p>
          <w:p>
            <w:pPr>
              <w:spacing w:after="0"/>
            </w:pPr>
            <w:r>
              <w:rPr>
                <w:b/>
              </w:rPr>
              <w:t xml:space="preserve">Preconditions: </w:t>
            </w:r>
            <w:r>
              <w:t>Logged in as HR Manager</w:t>
            </w:r>
          </w:p>
          <w:p>
            <w:pPr>
              <w:spacing w:after="0"/>
            </w:pPr>
            <w:r>
              <w:rPr>
                <w:b/>
              </w:rPr>
              <w:t xml:space="preserve">Steps: </w:t>
            </w:r>
            <w:r>
              <w:t>Same as SM-02, with Semi-monthly and 2026-12-05 to 2026-12-20.</w:t>
            </w:r>
          </w:p>
          <w:p>
            <w:pPr>
              <w:spacing w:after="0"/>
            </w:pPr>
            <w:r>
              <w:rPr>
                <w:b/>
              </w:rPr>
              <w:t xml:space="preserve">Test Data: </w:t>
            </w:r>
            <w:r>
              <w:t>Start: 2026-12-05</w:t>
            </w:r>
          </w:p>
          <w:p>
            <w:pPr>
              <w:spacing w:after="0"/>
            </w:pPr>
            <w:r>
              <w:t>End: 2026-12-20</w:t>
            </w:r>
          </w:p>
        </w:tc>
        <w:tc>
          <w:tcPr>
            <w:tcW w:type="dxa" w:w="3061"/>
          </w:tcPr>
          <w:p>
            <w:pPr>
              <w:spacing w:after="0"/>
            </w:pPr>
            <w:r/>
            <w:r>
              <w:t>Not saved. Message: "Semi-monthly cycles must cover either days 1-15 or 16-last day of the month".</w:t>
            </w:r>
          </w:p>
        </w:tc>
        <w:tc>
          <w:tcPr>
            <w:tcW w:type="dxa" w:w="1020"/>
            <w:shd w:val="clear" w:color="auto" w:fill="F4CCCC"/>
          </w:tcPr>
          <w:p>
            <w:pPr>
              <w:jc w:val="center"/>
            </w:pPr>
            <w:r/>
            <w:r>
              <w:rPr>
                <w:b/>
              </w:rPr>
              <w:t>Fail</w:t>
            </w:r>
          </w:p>
        </w:tc>
      </w:tr>
      <w:tr>
        <w:trPr>
          <w:cantSplit/>
        </w:trPr>
        <w:tc>
          <w:tcPr>
            <w:tcW w:type="dxa" w:w="1701"/>
          </w:tcPr>
          <w:p>
            <w:pPr>
              <w:spacing w:after="0"/>
            </w:pPr>
            <w:r/>
            <w:r>
              <w:t>Salary Management</w:t>
            </w:r>
          </w:p>
          <w:p>
            <w:r>
              <w:rPr>
                <w:b/>
              </w:rPr>
              <w:t>SM-05</w:t>
            </w:r>
          </w:p>
        </w:tc>
        <w:tc>
          <w:tcPr>
            <w:tcW w:type="dxa" w:w="4309"/>
          </w:tcPr>
          <w:p>
            <w:pPr>
              <w:spacing w:after="0"/>
            </w:pPr>
            <w:r/>
            <w:r>
              <w:rPr>
                <w:b/>
              </w:rPr>
              <w:t xml:space="preserve">Test ID: </w:t>
            </w:r>
            <w:r>
              <w:t>SM-05</w:t>
            </w:r>
          </w:p>
          <w:p>
            <w:pPr>
              <w:spacing w:after="0"/>
            </w:pPr>
            <w:r>
              <w:rPr>
                <w:b/>
              </w:rPr>
              <w:t>Monthly cycle must cover the whole month</w:t>
            </w:r>
          </w:p>
          <w:p>
            <w:pPr>
              <w:spacing w:after="0"/>
            </w:pPr>
            <w:r>
              <w:rPr>
                <w:b/>
              </w:rPr>
              <w:t xml:space="preserve">Preconditions: </w:t>
            </w:r>
            <w:r>
              <w:t>Logged in as HR Manager</w:t>
            </w:r>
          </w:p>
          <w:p>
            <w:pPr>
              <w:spacing w:after="0"/>
            </w:pPr>
            <w:r>
              <w:rPr>
                <w:b/>
              </w:rPr>
              <w:t xml:space="preserve">Steps: </w:t>
            </w:r>
            <w:r>
              <w:t>Same as SM-02, with Monthly and 2026-12-01 to 2026-12-30.</w:t>
            </w:r>
          </w:p>
          <w:p>
            <w:pPr>
              <w:spacing w:after="0"/>
            </w:pPr>
            <w:r>
              <w:rPr>
                <w:b/>
              </w:rPr>
              <w:t xml:space="preserve">Test Data: </w:t>
            </w:r>
            <w:r>
              <w:t>Start: 2026-12-01</w:t>
            </w:r>
          </w:p>
          <w:p>
            <w:pPr>
              <w:spacing w:after="0"/>
            </w:pPr>
            <w:r>
              <w:t>End: 2026-12-30</w:t>
            </w:r>
          </w:p>
        </w:tc>
        <w:tc>
          <w:tcPr>
            <w:tcW w:type="dxa" w:w="3061"/>
          </w:tcPr>
          <w:p>
            <w:pPr>
              <w:spacing w:after="0"/>
            </w:pPr>
            <w:r/>
            <w:r>
              <w:t>Not saved. Message: "Monthly cycles must cover the entire month".</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SM-06</w:t>
            </w:r>
          </w:p>
        </w:tc>
        <w:tc>
          <w:tcPr>
            <w:tcW w:type="dxa" w:w="4309"/>
          </w:tcPr>
          <w:p>
            <w:pPr>
              <w:spacing w:after="0"/>
            </w:pPr>
            <w:r/>
            <w:r>
              <w:rPr>
                <w:b/>
              </w:rPr>
              <w:t xml:space="preserve">Test ID: </w:t>
            </w:r>
            <w:r>
              <w:t>SM-06</w:t>
            </w:r>
          </w:p>
          <w:p>
            <w:pPr>
              <w:spacing w:after="0"/>
            </w:pPr>
            <w:r>
              <w:rPr>
                <w:b/>
              </w:rPr>
              <w:t>Pay date cannot be before the end date</w:t>
            </w:r>
          </w:p>
          <w:p>
            <w:pPr>
              <w:spacing w:after="0"/>
            </w:pPr>
            <w:r>
              <w:rPr>
                <w:b/>
              </w:rPr>
              <w:t xml:space="preserve">Preconditions: </w:t>
            </w:r>
            <w:r>
              <w:t>Logged in as HR Manager</w:t>
            </w:r>
          </w:p>
          <w:p>
            <w:pPr>
              <w:spacing w:after="0"/>
            </w:pPr>
            <w:r>
              <w:rPr>
                <w:b/>
              </w:rPr>
              <w:t xml:space="preserve">Steps: </w:t>
            </w:r>
            <w:r>
              <w:t>Create a valid weekly cycle but set the pay date before the end date.</w:t>
            </w:r>
          </w:p>
          <w:p>
            <w:pPr>
              <w:spacing w:after="0"/>
            </w:pPr>
            <w:r>
              <w:rPr>
                <w:b/>
              </w:rPr>
              <w:t xml:space="preserve">Test Data: </w:t>
            </w:r>
            <w:r>
              <w:t>Start: 2026-12-07</w:t>
            </w:r>
          </w:p>
          <w:p>
            <w:pPr>
              <w:spacing w:after="0"/>
            </w:pPr>
            <w:r>
              <w:t>End: 2026-12-13</w:t>
            </w:r>
          </w:p>
          <w:p>
            <w:pPr>
              <w:spacing w:after="0"/>
            </w:pPr>
            <w:r>
              <w:t>Pay Date: 2026-12-10</w:t>
            </w:r>
          </w:p>
        </w:tc>
        <w:tc>
          <w:tcPr>
            <w:tcW w:type="dxa" w:w="3061"/>
          </w:tcPr>
          <w:p>
            <w:pPr>
              <w:spacing w:after="0"/>
            </w:pPr>
            <w:r/>
            <w:r>
              <w:t>Not saved. Message: "Pay date cannot be before end date".</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SM-07</w:t>
            </w:r>
          </w:p>
        </w:tc>
        <w:tc>
          <w:tcPr>
            <w:tcW w:type="dxa" w:w="4309"/>
          </w:tcPr>
          <w:p>
            <w:pPr>
              <w:spacing w:after="0"/>
            </w:pPr>
            <w:r/>
            <w:r>
              <w:rPr>
                <w:b/>
              </w:rPr>
              <w:t xml:space="preserve">Test ID: </w:t>
            </w:r>
            <w:r>
              <w:t>SM-07</w:t>
            </w:r>
          </w:p>
          <w:p>
            <w:pPr>
              <w:spacing w:after="0"/>
            </w:pPr>
            <w:r>
              <w:rPr>
                <w:b/>
              </w:rPr>
              <w:t>Add a bonus</w:t>
            </w:r>
          </w:p>
          <w:p>
            <w:pPr>
              <w:spacing w:after="0"/>
            </w:pPr>
            <w:r>
              <w:rPr>
                <w:b/>
              </w:rPr>
              <w:t xml:space="preserve">Preconditions: </w:t>
            </w:r>
            <w:r>
              <w:t>Maria Santos exists (EM-01). Logged in as HR Manager</w:t>
            </w:r>
          </w:p>
          <w:p>
            <w:pPr>
              <w:spacing w:after="0"/>
            </w:pPr>
            <w:r>
              <w:rPr>
                <w:b/>
              </w:rPr>
              <w:t xml:space="preserve">Steps: </w:t>
            </w:r>
            <w:r>
              <w:t>1. Open Benefits &amp; Holidays.</w:t>
            </w:r>
          </w:p>
          <w:p>
            <w:pPr>
              <w:spacing w:after="0"/>
            </w:pPr>
            <w:r>
              <w:t>2. Under Bonuses &amp; Other Earnings, click + Add Earning.</w:t>
            </w:r>
          </w:p>
          <w:p>
            <w:pPr>
              <w:spacing w:after="0"/>
            </w:pPr>
            <w:r>
              <w:t>3. Enter the data and save.</w:t>
            </w:r>
          </w:p>
          <w:p>
            <w:pPr>
              <w:spacing w:after="0"/>
            </w:pPr>
            <w:r>
              <w:rPr>
                <w:b/>
              </w:rPr>
              <w:t xml:space="preserve">Test Data: </w:t>
            </w:r>
            <w:r>
              <w:t>Employee: Maria Santos</w:t>
            </w:r>
          </w:p>
          <w:p>
            <w:pPr>
              <w:spacing w:after="0"/>
            </w:pPr>
            <w:r>
              <w:t>Type: Other benefit (Christmas bonus, incentive, award)</w:t>
            </w:r>
          </w:p>
          <w:p>
            <w:pPr>
              <w:spacing w:after="0"/>
            </w:pPr>
            <w:r>
              <w:t>Amount: 1000</w:t>
            </w:r>
          </w:p>
          <w:p>
            <w:pPr>
              <w:spacing w:after="0"/>
            </w:pPr>
            <w:r>
              <w:t>Date: 2026-11-10</w:t>
            </w:r>
          </w:p>
        </w:tc>
        <w:tc>
          <w:tcPr>
            <w:tcW w:type="dxa" w:w="3061"/>
          </w:tcPr>
          <w:p>
            <w:pPr>
              <w:spacing w:after="0"/>
            </w:pPr>
            <w:r/>
            <w:r>
              <w:t>The earning appears in the list for Maria Santos at ₱1,000.00.</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SM-08</w:t>
            </w:r>
          </w:p>
        </w:tc>
        <w:tc>
          <w:tcPr>
            <w:tcW w:type="dxa" w:w="4309"/>
          </w:tcPr>
          <w:p>
            <w:pPr>
              <w:spacing w:after="0"/>
            </w:pPr>
            <w:r/>
            <w:r>
              <w:rPr>
                <w:b/>
              </w:rPr>
              <w:t xml:space="preserve">Test ID: </w:t>
            </w:r>
            <w:r>
              <w:t>SM-08</w:t>
            </w:r>
          </w:p>
          <w:p>
            <w:pPr>
              <w:spacing w:after="0"/>
            </w:pPr>
            <w:r>
              <w:rPr>
                <w:b/>
              </w:rPr>
              <w:t>Bonus amount must be above zero</w:t>
            </w:r>
          </w:p>
          <w:p>
            <w:pPr>
              <w:spacing w:after="0"/>
            </w:pPr>
            <w:r>
              <w:rPr>
                <w:b/>
              </w:rPr>
              <w:t xml:space="preserve">Preconditions: </w:t>
            </w:r>
            <w:r>
              <w:t>Logged in as HR Manager</w:t>
            </w:r>
          </w:p>
          <w:p>
            <w:pPr>
              <w:spacing w:after="0"/>
            </w:pPr>
            <w:r>
              <w:rPr>
                <w:b/>
              </w:rPr>
              <w:t xml:space="preserve">Steps: </w:t>
            </w:r>
            <w:r>
              <w:t>Repeat SM-07 with amount 0.</w:t>
            </w:r>
          </w:p>
          <w:p>
            <w:pPr>
              <w:spacing w:after="0"/>
            </w:pPr>
            <w:r>
              <w:rPr>
                <w:b/>
              </w:rPr>
              <w:t xml:space="preserve">Test Data: </w:t>
            </w:r>
            <w:r>
              <w:t>Amount: 0</w:t>
            </w:r>
          </w:p>
        </w:tc>
        <w:tc>
          <w:tcPr>
            <w:tcW w:type="dxa" w:w="3061"/>
          </w:tcPr>
          <w:p>
            <w:pPr>
              <w:spacing w:after="0"/>
            </w:pPr>
            <w:r/>
            <w:r>
              <w:t>Not saved. Message: "Amount must be greater than zero."</w:t>
            </w:r>
          </w:p>
        </w:tc>
        <w:tc>
          <w:tcPr>
            <w:tcW w:type="dxa" w:w="1020"/>
            <w:shd w:val="clear" w:color="auto" w:fill="F4CCCC"/>
          </w:tcPr>
          <w:p>
            <w:pPr>
              <w:jc w:val="center"/>
            </w:pPr>
            <w:r/>
            <w:r>
              <w:rPr>
                <w:b/>
              </w:rPr>
              <w:t>Fail</w:t>
            </w:r>
          </w:p>
        </w:tc>
      </w:tr>
      <w:tr>
        <w:trPr>
          <w:cantSplit/>
        </w:trPr>
        <w:tc>
          <w:tcPr>
            <w:tcW w:type="dxa" w:w="1701"/>
          </w:tcPr>
          <w:p>
            <w:pPr>
              <w:spacing w:after="0"/>
            </w:pPr>
            <w:r/>
            <w:r>
              <w:t>Salary Management</w:t>
            </w:r>
          </w:p>
          <w:p>
            <w:r>
              <w:rPr>
                <w:b/>
              </w:rPr>
              <w:t>SM-09</w:t>
            </w:r>
          </w:p>
        </w:tc>
        <w:tc>
          <w:tcPr>
            <w:tcW w:type="dxa" w:w="4309"/>
          </w:tcPr>
          <w:p>
            <w:pPr>
              <w:spacing w:after="0"/>
            </w:pPr>
            <w:r/>
            <w:r>
              <w:rPr>
                <w:b/>
              </w:rPr>
              <w:t xml:space="preserve">Test ID: </w:t>
            </w:r>
            <w:r>
              <w:t>SM-09</w:t>
            </w:r>
          </w:p>
          <w:p>
            <w:pPr>
              <w:spacing w:after="0"/>
            </w:pPr>
            <w:r>
              <w:rPr>
                <w:b/>
              </w:rPr>
              <w:t>Preview a payroll before creating it</w:t>
            </w:r>
          </w:p>
          <w:p>
            <w:pPr>
              <w:spacing w:after="0"/>
            </w:pPr>
            <w:r>
              <w:rPr>
                <w:b/>
              </w:rPr>
              <w:t xml:space="preserve">Preconditions: </w:t>
            </w:r>
            <w:r>
              <w:t>SM-01, SM-07, WH-01 to WH-04 and WH-08 done</w:t>
            </w:r>
          </w:p>
          <w:p>
            <w:pPr>
              <w:spacing w:after="0"/>
            </w:pPr>
            <w:r>
              <w:rPr>
                <w:b/>
              </w:rPr>
              <w:t xml:space="preserve">Steps: </w:t>
            </w:r>
            <w:r>
              <w:t>1. Open Payroll.</w:t>
            </w:r>
          </w:p>
          <w:p>
            <w:pPr>
              <w:spacing w:after="0"/>
            </w:pPr>
            <w:r>
              <w:t>2. Click + Generate Payroll.</w:t>
            </w:r>
          </w:p>
          <w:p>
            <w:pPr>
              <w:spacing w:after="0"/>
            </w:pPr>
            <w:r>
              <w:t>3. Choose the employee and pay cycle.</w:t>
            </w:r>
          </w:p>
          <w:p>
            <w:pPr>
              <w:spacing w:after="0"/>
            </w:pPr>
            <w:r>
              <w:t>4. Read the Payroll Preview.</w:t>
            </w:r>
          </w:p>
          <w:p>
            <w:pPr>
              <w:spacing w:after="0"/>
            </w:pPr>
            <w:r>
              <w:rPr>
                <w:b/>
              </w:rPr>
              <w:t xml:space="preserve">Test Data: </w:t>
            </w:r>
            <w:r>
              <w:t>Employee: Maria Santos</w:t>
            </w:r>
          </w:p>
          <w:p>
            <w:pPr>
              <w:spacing w:after="0"/>
            </w:pPr>
            <w:r>
              <w:t>Pay Cycle: November 1-15, 2026</w:t>
            </w:r>
          </w:p>
        </w:tc>
        <w:tc>
          <w:tcPr>
            <w:tcW w:type="dxa" w:w="3061"/>
          </w:tcPr>
          <w:p>
            <w:pPr>
              <w:spacing w:after="0"/>
            </w:pPr>
            <w:r/>
            <w:r>
              <w:t>Base salary ₱13,050.00. Attendance deduction ₱1,950.00: the ABSENT day ₱1,200.00, the late hour ₱150.00 and the half day's 4 hours ₱600.00. Regular pay ₱11,100.00, overtime pay ₱375.00, bonus ₱1,000.00, gross pay ₱12,475.00. Contributions, tax and net pay are shown. A note lists working days with no attendance (paid in full). No record is created yet.</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SM-10</w:t>
            </w:r>
          </w:p>
        </w:tc>
        <w:tc>
          <w:tcPr>
            <w:tcW w:type="dxa" w:w="4309"/>
          </w:tcPr>
          <w:p>
            <w:pPr>
              <w:spacing w:after="0"/>
            </w:pPr>
            <w:r/>
            <w:r>
              <w:rPr>
                <w:b/>
              </w:rPr>
              <w:t xml:space="preserve">Test ID: </w:t>
            </w:r>
            <w:r>
              <w:t>SM-10</w:t>
            </w:r>
          </w:p>
          <w:p>
            <w:pPr>
              <w:spacing w:after="0"/>
            </w:pPr>
            <w:r>
              <w:rPr>
                <w:b/>
              </w:rPr>
              <w:t>Generate the payroll</w:t>
            </w:r>
          </w:p>
          <w:p>
            <w:pPr>
              <w:spacing w:after="0"/>
            </w:pPr>
            <w:r>
              <w:rPr>
                <w:b/>
              </w:rPr>
              <w:t xml:space="preserve">Preconditions: </w:t>
            </w:r>
            <w:r>
              <w:t>SM-09</w:t>
            </w:r>
          </w:p>
          <w:p>
            <w:pPr>
              <w:spacing w:after="0"/>
            </w:pPr>
            <w:r>
              <w:rPr>
                <w:b/>
              </w:rPr>
              <w:t xml:space="preserve">Steps: </w:t>
            </w:r>
            <w:r>
              <w:t>In the same window, click Generate Payroll.</w:t>
            </w:r>
          </w:p>
          <w:p>
            <w:pPr>
              <w:spacing w:after="0"/>
            </w:pPr>
            <w:r>
              <w:rPr>
                <w:b/>
              </w:rPr>
              <w:t xml:space="preserve">Test Data: </w:t>
            </w:r>
            <w:r>
              <w:t>Same as SM-09</w:t>
            </w:r>
          </w:p>
        </w:tc>
        <w:tc>
          <w:tcPr>
            <w:tcW w:type="dxa" w:w="3061"/>
          </w:tcPr>
          <w:p>
            <w:pPr>
              <w:spacing w:after="0"/>
            </w:pPr>
            <w:r/>
            <w:r>
              <w:t>A new row appears with status DRAFT and the amounts from SM-09.</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SM-11</w:t>
            </w:r>
          </w:p>
        </w:tc>
        <w:tc>
          <w:tcPr>
            <w:tcW w:type="dxa" w:w="4309"/>
          </w:tcPr>
          <w:p>
            <w:pPr>
              <w:spacing w:after="0"/>
            </w:pPr>
            <w:r/>
            <w:r>
              <w:rPr>
                <w:b/>
              </w:rPr>
              <w:t xml:space="preserve">Test ID: </w:t>
            </w:r>
            <w:r>
              <w:t>SM-11</w:t>
            </w:r>
          </w:p>
          <w:p>
            <w:pPr>
              <w:spacing w:after="0"/>
            </w:pPr>
            <w:r>
              <w:rPr>
                <w:b/>
              </w:rPr>
              <w:t>Withholding tax is calculated</w:t>
            </w:r>
          </w:p>
          <w:p>
            <w:pPr>
              <w:spacing w:after="0"/>
            </w:pPr>
            <w:r>
              <w:rPr>
                <w:b/>
              </w:rPr>
              <w:t xml:space="preserve">Preconditions: </w:t>
            </w:r>
            <w:r>
              <w:t>SM-10</w:t>
            </w:r>
          </w:p>
          <w:p>
            <w:pPr>
              <w:spacing w:after="0"/>
            </w:pPr>
            <w:r>
              <w:rPr>
                <w:b/>
              </w:rPr>
              <w:t xml:space="preserve">Steps: </w:t>
            </w:r>
            <w:r>
              <w:t>1. Click View on Maria Santos's payroll.</w:t>
            </w:r>
          </w:p>
          <w:p>
            <w:pPr>
              <w:spacing w:after="0"/>
            </w:pPr>
            <w:r>
              <w:t>2. Read the Payroll Breakdown.</w:t>
            </w:r>
          </w:p>
        </w:tc>
        <w:tc>
          <w:tcPr>
            <w:tcW w:type="dxa" w:w="3061"/>
          </w:tcPr>
          <w:p>
            <w:pPr>
              <w:spacing w:after="0"/>
            </w:pPr>
            <w:r/>
            <w:r>
              <w:t>Tax is above ₱0.00. SSS, PhilHealth and Pag-IBIG employee shares are listed under deductions. Net pay = gross pay − contributions − tax − other deductions.</w:t>
            </w:r>
          </w:p>
        </w:tc>
        <w:tc>
          <w:tcPr>
            <w:tcW w:type="dxa" w:w="1020"/>
            <w:shd w:val="clear" w:color="auto" w:fill="F4CCCC"/>
          </w:tcPr>
          <w:p>
            <w:pPr>
              <w:jc w:val="center"/>
            </w:pPr>
            <w:r/>
            <w:r>
              <w:rPr>
                <w:b/>
              </w:rPr>
              <w:t>Fail</w:t>
            </w:r>
          </w:p>
        </w:tc>
      </w:tr>
      <w:tr>
        <w:trPr>
          <w:cantSplit/>
        </w:trPr>
        <w:tc>
          <w:tcPr>
            <w:tcW w:type="dxa" w:w="1701"/>
          </w:tcPr>
          <w:p>
            <w:pPr>
              <w:spacing w:after="0"/>
            </w:pPr>
            <w:r/>
            <w:r>
              <w:t>Salary Management</w:t>
            </w:r>
          </w:p>
          <w:p>
            <w:r>
              <w:rPr>
                <w:b/>
              </w:rPr>
              <w:t>SM-12</w:t>
            </w:r>
          </w:p>
        </w:tc>
        <w:tc>
          <w:tcPr>
            <w:tcW w:type="dxa" w:w="4309"/>
          </w:tcPr>
          <w:p>
            <w:pPr>
              <w:spacing w:after="0"/>
            </w:pPr>
            <w:r/>
            <w:r>
              <w:rPr>
                <w:b/>
              </w:rPr>
              <w:t xml:space="preserve">Test ID: </w:t>
            </w:r>
            <w:r>
              <w:t>SM-12</w:t>
            </w:r>
          </w:p>
          <w:p>
            <w:pPr>
              <w:spacing w:after="0"/>
            </w:pPr>
            <w:r>
              <w:rPr>
                <w:b/>
              </w:rPr>
              <w:t>No tax below the BIR threshold</w:t>
            </w:r>
          </w:p>
          <w:p>
            <w:pPr>
              <w:spacing w:after="0"/>
            </w:pPr>
            <w:r>
              <w:rPr>
                <w:b/>
              </w:rPr>
              <w:t xml:space="preserve">Preconditions: </w:t>
            </w:r>
            <w:r>
              <w:t>An employee with base salary ₱20,000.00 and an OPEN pay cycle</w:t>
            </w:r>
          </w:p>
          <w:p>
            <w:pPr>
              <w:spacing w:after="0"/>
            </w:pPr>
            <w:r>
              <w:rPr>
                <w:b/>
              </w:rPr>
              <w:t xml:space="preserve">Steps: </w:t>
            </w:r>
            <w:r>
              <w:t>Generate and view a payroll for that employee.</w:t>
            </w:r>
          </w:p>
          <w:p>
            <w:pPr>
              <w:spacing w:after="0"/>
            </w:pPr>
            <w:r>
              <w:rPr>
                <w:b/>
              </w:rPr>
              <w:t xml:space="preserve">Test Data: </w:t>
            </w:r>
            <w:r>
              <w:t>Base salary: 20000</w:t>
            </w:r>
          </w:p>
        </w:tc>
        <w:tc>
          <w:tcPr>
            <w:tcW w:type="dxa" w:w="3061"/>
          </w:tcPr>
          <w:p>
            <w:pPr>
              <w:spacing w:after="0"/>
            </w:pPr>
            <w:r/>
            <w:r>
              <w:t>Tax is ₱0.00. Contributions are still deducted.</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SM-13</w:t>
            </w:r>
          </w:p>
        </w:tc>
        <w:tc>
          <w:tcPr>
            <w:tcW w:type="dxa" w:w="4309"/>
          </w:tcPr>
          <w:p>
            <w:pPr>
              <w:spacing w:after="0"/>
            </w:pPr>
            <w:r/>
            <w:r>
              <w:rPr>
                <w:b/>
              </w:rPr>
              <w:t xml:space="preserve">Test ID: </w:t>
            </w:r>
            <w:r>
              <w:t>SM-13</w:t>
            </w:r>
          </w:p>
          <w:p>
            <w:pPr>
              <w:spacing w:after="0"/>
            </w:pPr>
            <w:r>
              <w:rPr>
                <w:b/>
              </w:rPr>
              <w:t>One employee cannot be paid twice for the same days</w:t>
            </w:r>
          </w:p>
          <w:p>
            <w:pPr>
              <w:spacing w:after="0"/>
            </w:pPr>
            <w:r>
              <w:rPr>
                <w:b/>
              </w:rPr>
              <w:t xml:space="preserve">Preconditions: </w:t>
            </w:r>
            <w:r>
              <w:t>SM-10</w:t>
            </w:r>
          </w:p>
          <w:p>
            <w:pPr>
              <w:spacing w:after="0"/>
            </w:pPr>
            <w:r>
              <w:rPr>
                <w:b/>
              </w:rPr>
              <w:t xml:space="preserve">Steps: </w:t>
            </w:r>
            <w:r>
              <w:t>Click + Generate Payroll again for the same employee and cycle.</w:t>
            </w:r>
          </w:p>
          <w:p>
            <w:pPr>
              <w:spacing w:after="0"/>
            </w:pPr>
            <w:r>
              <w:rPr>
                <w:b/>
              </w:rPr>
              <w:t xml:space="preserve">Test Data: </w:t>
            </w:r>
            <w:r>
              <w:t>Maria Santos, November 1-15, 2026</w:t>
            </w:r>
          </w:p>
        </w:tc>
        <w:tc>
          <w:tcPr>
            <w:tcW w:type="dxa" w:w="3061"/>
          </w:tcPr>
          <w:p>
            <w:pPr>
              <w:spacing w:after="0"/>
            </w:pPr>
            <w:r/>
            <w:r>
              <w:t>Not created. Message: "Payroll already exists for this employee and pay cycle".</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SM-14</w:t>
            </w:r>
          </w:p>
        </w:tc>
        <w:tc>
          <w:tcPr>
            <w:tcW w:type="dxa" w:w="4309"/>
          </w:tcPr>
          <w:p>
            <w:pPr>
              <w:spacing w:after="0"/>
            </w:pPr>
            <w:r/>
            <w:r>
              <w:rPr>
                <w:b/>
              </w:rPr>
              <w:t xml:space="preserve">Test ID: </w:t>
            </w:r>
            <w:r>
              <w:t>SM-14</w:t>
            </w:r>
          </w:p>
          <w:p>
            <w:pPr>
              <w:spacing w:after="0"/>
            </w:pPr>
            <w:r>
              <w:rPr>
                <w:b/>
              </w:rPr>
              <w:t>Process the payroll</w:t>
            </w:r>
          </w:p>
          <w:p>
            <w:pPr>
              <w:spacing w:after="0"/>
            </w:pPr>
            <w:r>
              <w:rPr>
                <w:b/>
              </w:rPr>
              <w:t xml:space="preserve">Preconditions: </w:t>
            </w:r>
            <w:r>
              <w:t>SM-10</w:t>
            </w:r>
          </w:p>
          <w:p>
            <w:pPr>
              <w:spacing w:after="0"/>
            </w:pPr>
            <w:r>
              <w:rPr>
                <w:b/>
              </w:rPr>
              <w:t xml:space="preserve">Steps: </w:t>
            </w:r>
            <w:r>
              <w:t>Click Process on the DRAFT row.</w:t>
            </w:r>
          </w:p>
        </w:tc>
        <w:tc>
          <w:tcPr>
            <w:tcW w:type="dxa" w:w="3061"/>
          </w:tcPr>
          <w:p>
            <w:pPr>
              <w:spacing w:after="0"/>
            </w:pPr>
            <w:r/>
            <w:r>
              <w:t>Status becomes PROCESSED (awaiting approval). The Process and Delete buttons are gone.</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SM-15</w:t>
            </w:r>
          </w:p>
        </w:tc>
        <w:tc>
          <w:tcPr>
            <w:tcW w:type="dxa" w:w="4309"/>
          </w:tcPr>
          <w:p>
            <w:pPr>
              <w:spacing w:after="0"/>
            </w:pPr>
            <w:r/>
            <w:r>
              <w:rPr>
                <w:b/>
              </w:rPr>
              <w:t xml:space="preserve">Test ID: </w:t>
            </w:r>
            <w:r>
              <w:t>SM-15</w:t>
            </w:r>
          </w:p>
          <w:p>
            <w:pPr>
              <w:spacing w:after="0"/>
            </w:pPr>
            <w:r>
              <w:rPr>
                <w:b/>
              </w:rPr>
              <w:t>The person who processed cannot approve</w:t>
            </w:r>
          </w:p>
          <w:p>
            <w:pPr>
              <w:spacing w:after="0"/>
            </w:pPr>
            <w:r>
              <w:rPr>
                <w:b/>
              </w:rPr>
              <w:t xml:space="preserve">Preconditions: </w:t>
            </w:r>
            <w:r>
              <w:t>Payroll processed by an Administrator account</w:t>
            </w:r>
          </w:p>
          <w:p>
            <w:pPr>
              <w:spacing w:after="0"/>
            </w:pPr>
            <w:r>
              <w:rPr>
                <w:b/>
              </w:rPr>
              <w:t xml:space="preserve">Steps: </w:t>
            </w:r>
            <w:r>
              <w:t>Logged in as that same Administrator, click Approve.</w:t>
            </w:r>
          </w:p>
        </w:tc>
        <w:tc>
          <w:tcPr>
            <w:tcW w:type="dxa" w:w="3061"/>
          </w:tcPr>
          <w:p>
            <w:pPr>
              <w:spacing w:after="0"/>
            </w:pPr>
            <w:r/>
            <w:r>
              <w:t>Refused. Message: "You processed this payroll, so someone else must approve or send it back."</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SM-16</w:t>
            </w:r>
          </w:p>
        </w:tc>
        <w:tc>
          <w:tcPr>
            <w:tcW w:type="dxa" w:w="4309"/>
          </w:tcPr>
          <w:p>
            <w:pPr>
              <w:spacing w:after="0"/>
            </w:pPr>
            <w:r/>
            <w:r>
              <w:rPr>
                <w:b/>
              </w:rPr>
              <w:t xml:space="preserve">Test ID: </w:t>
            </w:r>
            <w:r>
              <w:t>SM-16</w:t>
            </w:r>
          </w:p>
          <w:p>
            <w:pPr>
              <w:spacing w:after="0"/>
            </w:pPr>
            <w:r>
              <w:rPr>
                <w:b/>
              </w:rPr>
              <w:t>General Manager sends the payroll back</w:t>
            </w:r>
          </w:p>
          <w:p>
            <w:pPr>
              <w:spacing w:after="0"/>
            </w:pPr>
            <w:r>
              <w:rPr>
                <w:b/>
              </w:rPr>
              <w:t xml:space="preserve">Preconditions: </w:t>
            </w:r>
            <w:r>
              <w:t>A PROCESSED payroll</w:t>
            </w:r>
          </w:p>
          <w:p>
            <w:pPr>
              <w:spacing w:after="0"/>
            </w:pPr>
            <w:r>
              <w:rPr>
                <w:b/>
              </w:rPr>
              <w:t xml:space="preserve">Steps: </w:t>
            </w:r>
            <w:r>
              <w:t>1. Log in as General Manager.</w:t>
            </w:r>
          </w:p>
          <w:p>
            <w:pPr>
              <w:spacing w:after="0"/>
            </w:pPr>
            <w:r>
              <w:t>2. Click Send back and give a reason.</w:t>
            </w:r>
          </w:p>
          <w:p>
            <w:pPr>
              <w:spacing w:after="0"/>
            </w:pPr>
            <w:r>
              <w:rPr>
                <w:b/>
              </w:rPr>
              <w:t xml:space="preserve">Test Data: </w:t>
            </w:r>
            <w:r>
              <w:t>Reason: Overtime hours need checking</w:t>
            </w:r>
          </w:p>
        </w:tc>
        <w:tc>
          <w:tcPr>
            <w:tcW w:type="dxa" w:w="3061"/>
          </w:tcPr>
          <w:p>
            <w:pPr>
              <w:spacing w:after="0"/>
            </w:pPr>
            <w:r/>
            <w:r>
              <w:t>Status returns to DRAFT and the reason is recorded. A send-back with no reason is refused: "Say why the payroll is being sent back."</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SM-17</w:t>
            </w:r>
          </w:p>
        </w:tc>
        <w:tc>
          <w:tcPr>
            <w:tcW w:type="dxa" w:w="4309"/>
          </w:tcPr>
          <w:p>
            <w:pPr>
              <w:spacing w:after="0"/>
            </w:pPr>
            <w:r/>
            <w:r>
              <w:rPr>
                <w:b/>
              </w:rPr>
              <w:t xml:space="preserve">Test ID: </w:t>
            </w:r>
            <w:r>
              <w:t>SM-17</w:t>
            </w:r>
          </w:p>
          <w:p>
            <w:pPr>
              <w:spacing w:after="0"/>
            </w:pPr>
            <w:r>
              <w:rPr>
                <w:b/>
              </w:rPr>
              <w:t>General Manager approves the payroll</w:t>
            </w:r>
          </w:p>
          <w:p>
            <w:pPr>
              <w:spacing w:after="0"/>
            </w:pPr>
            <w:r>
              <w:rPr>
                <w:b/>
              </w:rPr>
              <w:t xml:space="preserve">Preconditions: </w:t>
            </w:r>
            <w:r>
              <w:t>Process the payroll from SM-16 again</w:t>
            </w:r>
          </w:p>
          <w:p>
            <w:pPr>
              <w:spacing w:after="0"/>
            </w:pPr>
            <w:r>
              <w:rPr>
                <w:b/>
              </w:rPr>
              <w:t xml:space="preserve">Steps: </w:t>
            </w:r>
            <w:r>
              <w:t>Logged in as General Manager, click Approve.</w:t>
            </w:r>
          </w:p>
        </w:tc>
        <w:tc>
          <w:tcPr>
            <w:tcW w:type="dxa" w:w="3061"/>
          </w:tcPr>
          <w:p>
            <w:pPr>
              <w:spacing w:after="0"/>
            </w:pPr>
            <w:r/>
            <w:r>
              <w:t>Status becomes APPROVED and the Mark as Paid button appears.</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SM-18</w:t>
            </w:r>
          </w:p>
        </w:tc>
        <w:tc>
          <w:tcPr>
            <w:tcW w:type="dxa" w:w="4309"/>
          </w:tcPr>
          <w:p>
            <w:pPr>
              <w:spacing w:after="0"/>
            </w:pPr>
            <w:r/>
            <w:r>
              <w:rPr>
                <w:b/>
              </w:rPr>
              <w:t xml:space="preserve">Test ID: </w:t>
            </w:r>
            <w:r>
              <w:t>SM-18</w:t>
            </w:r>
          </w:p>
          <w:p>
            <w:pPr>
              <w:spacing w:after="0"/>
            </w:pPr>
            <w:r>
              <w:rPr>
                <w:b/>
              </w:rPr>
              <w:t>Mark the payroll as paid</w:t>
            </w:r>
          </w:p>
          <w:p>
            <w:pPr>
              <w:spacing w:after="0"/>
            </w:pPr>
            <w:r>
              <w:rPr>
                <w:b/>
              </w:rPr>
              <w:t xml:space="preserve">Preconditions: </w:t>
            </w:r>
            <w:r>
              <w:t>SM-17. Logged in as HR Manager</w:t>
            </w:r>
          </w:p>
          <w:p>
            <w:pPr>
              <w:spacing w:after="0"/>
            </w:pPr>
            <w:r>
              <w:rPr>
                <w:b/>
              </w:rPr>
              <w:t xml:space="preserve">Steps: </w:t>
            </w:r>
            <w:r>
              <w:t>1. Click Mark as Paid.</w:t>
            </w:r>
          </w:p>
          <w:p>
            <w:pPr>
              <w:spacing w:after="0"/>
            </w:pPr>
            <w:r>
              <w:t>2. Choose a payment method, enter a reference and confirm.</w:t>
            </w:r>
          </w:p>
          <w:p>
            <w:pPr>
              <w:spacing w:after="0"/>
            </w:pPr>
            <w:r>
              <w:rPr>
                <w:b/>
              </w:rPr>
              <w:t xml:space="preserve">Test Data: </w:t>
            </w:r>
            <w:r>
              <w:t>Method: Bank Transfer</w:t>
            </w:r>
          </w:p>
          <w:p>
            <w:pPr>
              <w:spacing w:after="0"/>
            </w:pPr>
            <w:r>
              <w:t>Reference: BT-0001</w:t>
            </w:r>
          </w:p>
        </w:tc>
        <w:tc>
          <w:tcPr>
            <w:tcW w:type="dxa" w:w="3061"/>
          </w:tcPr>
          <w:p>
            <w:pPr>
              <w:spacing w:after="0"/>
            </w:pPr>
            <w:r/>
            <w:r>
              <w:t>Status becomes PAID and the View Payslip button appears.</w:t>
            </w:r>
          </w:p>
        </w:tc>
        <w:tc>
          <w:tcPr>
            <w:tcW w:type="dxa" w:w="1020"/>
            <w:shd w:val="clear" w:color="auto" w:fill="D9EAD3"/>
          </w:tcPr>
          <w:p>
            <w:pPr>
              <w:jc w:val="center"/>
            </w:pPr>
            <w:r/>
            <w:r>
              <w:rPr>
                <w:b/>
              </w:rPr>
              <w:t>Pass</w:t>
            </w:r>
          </w:p>
        </w:tc>
      </w:tr>
      <w:tr>
        <w:trPr>
          <w:cantSplit/>
        </w:trPr>
        <w:tc>
          <w:tcPr>
            <w:tcW w:type="dxa" w:w="1701"/>
          </w:tcPr>
          <w:p>
            <w:pPr>
              <w:spacing w:after="0"/>
            </w:pPr>
            <w:r/>
            <w:r>
              <w:t>Salary Management</w:t>
            </w:r>
          </w:p>
          <w:p>
            <w:r>
              <w:rPr>
                <w:b/>
              </w:rPr>
              <w:t>SM-19</w:t>
            </w:r>
          </w:p>
        </w:tc>
        <w:tc>
          <w:tcPr>
            <w:tcW w:type="dxa" w:w="4309"/>
          </w:tcPr>
          <w:p>
            <w:pPr>
              <w:spacing w:after="0"/>
            </w:pPr>
            <w:r/>
            <w:r>
              <w:rPr>
                <w:b/>
              </w:rPr>
              <w:t xml:space="preserve">Test ID: </w:t>
            </w:r>
            <w:r>
              <w:t>SM-19</w:t>
            </w:r>
          </w:p>
          <w:p>
            <w:pPr>
              <w:spacing w:after="0"/>
            </w:pPr>
            <w:r>
              <w:rPr>
                <w:b/>
              </w:rPr>
              <w:t>Payment method is required</w:t>
            </w:r>
          </w:p>
          <w:p>
            <w:pPr>
              <w:spacing w:after="0"/>
            </w:pPr>
            <w:r>
              <w:rPr>
                <w:b/>
              </w:rPr>
              <w:t xml:space="preserve">Preconditions: </w:t>
            </w:r>
            <w:r>
              <w:t>An APPROVED payroll</w:t>
            </w:r>
          </w:p>
          <w:p>
            <w:pPr>
              <w:spacing w:after="0"/>
            </w:pPr>
            <w:r>
              <w:rPr>
                <w:b/>
              </w:rPr>
              <w:t xml:space="preserve">Steps: </w:t>
            </w:r>
            <w:r>
              <w:t>Click Mark as Paid and confirm without choosing a method.</w:t>
            </w:r>
          </w:p>
          <w:p>
            <w:pPr>
              <w:spacing w:after="0"/>
            </w:pPr>
            <w:r>
              <w:rPr>
                <w:b/>
              </w:rPr>
              <w:t xml:space="preserve">Test Data: </w:t>
            </w:r>
            <w:r>
              <w:t>Method: (none)</w:t>
            </w:r>
          </w:p>
        </w:tc>
        <w:tc>
          <w:tcPr>
            <w:tcW w:type="dxa" w:w="3061"/>
          </w:tcPr>
          <w:p>
            <w:pPr>
              <w:spacing w:after="0"/>
            </w:pPr>
            <w:r/>
            <w:r>
              <w:t>Not paid. Message: "Payment method is required".</w:t>
            </w:r>
          </w:p>
        </w:tc>
        <w:tc>
          <w:tcPr>
            <w:tcW w:type="dxa" w:w="1020"/>
            <w:shd w:val="clear" w:color="auto" w:fill="F4CCCC"/>
          </w:tcPr>
          <w:p>
            <w:pPr>
              <w:jc w:val="center"/>
            </w:pPr>
            <w:r/>
            <w:r>
              <w:rPr>
                <w:b/>
              </w:rPr>
              <w:t>Fail</w:t>
            </w:r>
          </w:p>
        </w:tc>
      </w:tr>
      <w:tr>
        <w:trPr>
          <w:cantSplit/>
        </w:trPr>
        <w:tc>
          <w:tcPr>
            <w:tcW w:type="dxa" w:w="1701"/>
          </w:tcPr>
          <w:p>
            <w:pPr>
              <w:spacing w:after="0"/>
            </w:pPr>
            <w:r/>
            <w:r>
              <w:t>Salary Management</w:t>
            </w:r>
          </w:p>
          <w:p>
            <w:r>
              <w:rPr>
                <w:b/>
              </w:rPr>
              <w:t>SM-20</w:t>
            </w:r>
          </w:p>
        </w:tc>
        <w:tc>
          <w:tcPr>
            <w:tcW w:type="dxa" w:w="4309"/>
          </w:tcPr>
          <w:p>
            <w:pPr>
              <w:spacing w:after="0"/>
            </w:pPr>
            <w:r/>
            <w:r>
              <w:rPr>
                <w:b/>
              </w:rPr>
              <w:t xml:space="preserve">Test ID: </w:t>
            </w:r>
            <w:r>
              <w:t>SM-20</w:t>
            </w:r>
          </w:p>
          <w:p>
            <w:pPr>
              <w:spacing w:after="0"/>
            </w:pPr>
            <w:r>
              <w:rPr>
                <w:b/>
              </w:rPr>
              <w:t>Only DRAFT payroll can be deleted</w:t>
            </w:r>
          </w:p>
          <w:p>
            <w:pPr>
              <w:spacing w:after="0"/>
            </w:pPr>
            <w:r>
              <w:rPr>
                <w:b/>
              </w:rPr>
              <w:t xml:space="preserve">Preconditions: </w:t>
            </w:r>
            <w:r>
              <w:t>SM-18, plus any DRAFT payroll</w:t>
            </w:r>
          </w:p>
          <w:p>
            <w:pPr>
              <w:spacing w:after="0"/>
            </w:pPr>
            <w:r>
              <w:rPr>
                <w:b/>
              </w:rPr>
              <w:t xml:space="preserve">Steps: </w:t>
            </w:r>
            <w:r>
              <w:t>1. Look at the PAID payroll's buttons.</w:t>
            </w:r>
          </w:p>
          <w:p>
            <w:pPr>
              <w:spacing w:after="0"/>
            </w:pPr>
            <w:r>
              <w:t>2. Click Delete on a DRAFT payroll and confirm.</w:t>
            </w:r>
          </w:p>
        </w:tc>
        <w:tc>
          <w:tcPr>
            <w:tcW w:type="dxa" w:w="3061"/>
          </w:tcPr>
          <w:p>
            <w:pPr>
              <w:spacing w:after="0"/>
            </w:pPr>
            <w:r/>
            <w:r>
              <w:t>A PAID payroll has no Delete button. A DRAFT payroll is removed after confirming.</w:t>
            </w:r>
          </w:p>
        </w:tc>
        <w:tc>
          <w:tcPr>
            <w:tcW w:type="dxa" w:w="1020"/>
            <w:shd w:val="clear" w:color="auto" w:fill="F4CCCC"/>
          </w:tcPr>
          <w:p>
            <w:pPr>
              <w:jc w:val="center"/>
            </w:pPr>
            <w:r/>
            <w:r>
              <w:rPr>
                <w:b/>
              </w:rPr>
              <w:t>Fail</w:t>
            </w:r>
          </w:p>
        </w:tc>
      </w:tr>
      <w:tr>
        <w:trPr>
          <w:cantSplit/>
        </w:trPr>
        <w:tc>
          <w:tcPr>
            <w:tcW w:type="dxa" w:w="1701"/>
          </w:tcPr>
          <w:p>
            <w:pPr>
              <w:spacing w:after="0"/>
            </w:pPr>
            <w:r/>
            <w:r>
              <w:t>Salary Management</w:t>
            </w:r>
          </w:p>
          <w:p>
            <w:r>
              <w:rPr>
                <w:b/>
              </w:rPr>
              <w:t>SM-21</w:t>
            </w:r>
          </w:p>
        </w:tc>
        <w:tc>
          <w:tcPr>
            <w:tcW w:type="dxa" w:w="4309"/>
          </w:tcPr>
          <w:p>
            <w:pPr>
              <w:spacing w:after="0"/>
            </w:pPr>
            <w:r/>
            <w:r>
              <w:rPr>
                <w:b/>
              </w:rPr>
              <w:t xml:space="preserve">Test ID: </w:t>
            </w:r>
            <w:r>
              <w:t>SM-21</w:t>
            </w:r>
          </w:p>
          <w:p>
            <w:pPr>
              <w:spacing w:after="0"/>
            </w:pPr>
            <w:r>
              <w:rPr>
                <w:b/>
              </w:rPr>
              <w:t>General Manager cannot change salary data</w:t>
            </w:r>
          </w:p>
          <w:p>
            <w:pPr>
              <w:spacing w:after="0"/>
            </w:pPr>
            <w:r>
              <w:rPr>
                <w:b/>
              </w:rPr>
              <w:t xml:space="preserve">Preconditions: </w:t>
            </w:r>
            <w:r>
              <w:t>Logged in as General Manager</w:t>
            </w:r>
          </w:p>
          <w:p>
            <w:pPr>
              <w:spacing w:after="0"/>
            </w:pPr>
            <w:r>
              <w:rPr>
                <w:b/>
              </w:rPr>
              <w:t xml:space="preserve">Steps: </w:t>
            </w:r>
            <w:r>
              <w:t>Open Employees, Pay Cycles and Payroll.</w:t>
            </w:r>
          </w:p>
        </w:tc>
        <w:tc>
          <w:tcPr>
            <w:tcW w:type="dxa" w:w="3061"/>
          </w:tcPr>
          <w:p>
            <w:pPr>
              <w:spacing w:after="0"/>
            </w:pPr>
            <w:r/>
            <w:r>
              <w:t>A read-only banner shows. The Add, Edit, Delete, Generate and Process controls are hidden. Approve and Send back are still available on PROCESSED payroll.</w:t>
            </w:r>
          </w:p>
        </w:tc>
        <w:tc>
          <w:tcPr>
            <w:tcW w:type="dxa" w:w="1020"/>
            <w:shd w:val="clear" w:color="auto" w:fill="D9EAD3"/>
          </w:tcPr>
          <w:p>
            <w:pPr>
              <w:jc w:val="center"/>
            </w:pPr>
            <w:r/>
            <w:r>
              <w:rPr>
                <w:b/>
              </w:rPr>
              <w:t>Pass</w:t>
            </w:r>
          </w:p>
        </w:tc>
      </w:tr>
    </w:tbl>
    <w:p>
      <w:pPr>
        <w:pStyle w:val="Heading1"/>
      </w:pPr>
      <w:r>
        <w:t>Employee Management</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701"/>
            <w:shd w:val="clear" w:color="auto" w:fill="2F3B4C"/>
          </w:tcPr>
          <w:p>
            <w:r/>
            <w:r>
              <w:rPr>
                <w:b/>
                <w:color w:val="FFFFFF"/>
              </w:rPr>
              <w:t>Feature</w:t>
            </w:r>
          </w:p>
        </w:tc>
        <w:tc>
          <w:tcPr>
            <w:tcW w:type="dxa" w:w="4309"/>
            <w:shd w:val="clear" w:color="auto" w:fill="2F3B4C"/>
          </w:tcPr>
          <w:p>
            <w:r/>
            <w:r>
              <w:rPr>
                <w:b/>
                <w:color w:val="FFFFFF"/>
              </w:rPr>
              <w:t>Test Case</w:t>
            </w:r>
          </w:p>
        </w:tc>
        <w:tc>
          <w:tcPr>
            <w:tcW w:type="dxa" w:w="3061"/>
            <w:shd w:val="clear" w:color="auto" w:fill="2F3B4C"/>
          </w:tcPr>
          <w:p>
            <w:r/>
            <w:r>
              <w:rPr>
                <w:b/>
                <w:color w:val="FFFFFF"/>
              </w:rPr>
              <w:t>Expected Outcome</w:t>
            </w:r>
          </w:p>
        </w:tc>
        <w:tc>
          <w:tcPr>
            <w:tcW w:type="dxa" w:w="1020"/>
            <w:shd w:val="clear" w:color="auto" w:fill="2F3B4C"/>
          </w:tcPr>
          <w:p>
            <w:r/>
            <w:r>
              <w:rPr>
                <w:b/>
                <w:color w:val="FFFFFF"/>
              </w:rPr>
              <w:t>Pass/Fail</w:t>
            </w:r>
          </w:p>
        </w:tc>
      </w:tr>
      <w:tr>
        <w:trPr>
          <w:cantSplit/>
        </w:trPr>
        <w:tc>
          <w:tcPr>
            <w:tcW w:type="dxa" w:w="1701"/>
          </w:tcPr>
          <w:p>
            <w:pPr>
              <w:spacing w:after="0"/>
            </w:pPr>
            <w:r/>
            <w:r>
              <w:t>Employee Management</w:t>
            </w:r>
          </w:p>
          <w:p>
            <w:r>
              <w:rPr>
                <w:b/>
              </w:rPr>
              <w:t>EM-01</w:t>
            </w:r>
          </w:p>
        </w:tc>
        <w:tc>
          <w:tcPr>
            <w:tcW w:type="dxa" w:w="4309"/>
          </w:tcPr>
          <w:p>
            <w:pPr>
              <w:spacing w:after="0"/>
            </w:pPr>
            <w:r/>
            <w:r>
              <w:rPr>
                <w:b/>
              </w:rPr>
              <w:t xml:space="preserve">Test ID: </w:t>
            </w:r>
            <w:r>
              <w:t>EM-01</w:t>
            </w:r>
          </w:p>
          <w:p>
            <w:pPr>
              <w:spacing w:after="0"/>
            </w:pPr>
            <w:r>
              <w:rPr>
                <w:b/>
              </w:rPr>
              <w:t>Add an employee</w:t>
            </w:r>
          </w:p>
          <w:p>
            <w:pPr>
              <w:spacing w:after="0"/>
            </w:pPr>
            <w:r>
              <w:rPr>
                <w:b/>
              </w:rPr>
              <w:t xml:space="preserve">Preconditions: </w:t>
            </w:r>
            <w:r>
              <w:t>Logged in as HR Manager</w:t>
            </w:r>
          </w:p>
          <w:p>
            <w:pPr>
              <w:spacing w:after="0"/>
            </w:pPr>
            <w:r>
              <w:rPr>
                <w:b/>
              </w:rPr>
              <w:t xml:space="preserve">Steps: </w:t>
            </w:r>
            <w:r>
              <w:t>1. Open Employees.</w:t>
            </w:r>
          </w:p>
          <w:p>
            <w:pPr>
              <w:spacing w:after="0"/>
            </w:pPr>
            <w:r>
              <w:t>2. Click Add Employee.</w:t>
            </w:r>
          </w:p>
          <w:p>
            <w:pPr>
              <w:spacing w:after="0"/>
            </w:pPr>
            <w:r>
              <w:t>3. Fill in the form and click Save Employee.</w:t>
            </w:r>
          </w:p>
          <w:p>
            <w:pPr>
              <w:spacing w:after="0"/>
            </w:pPr>
            <w:r>
              <w:rPr>
                <w:b/>
              </w:rPr>
              <w:t xml:space="preserve">Test Data: </w:t>
            </w:r>
            <w:r>
              <w:t>First Name: Maria</w:t>
            </w:r>
          </w:p>
          <w:p>
            <w:pPr>
              <w:spacing w:after="0"/>
            </w:pPr>
            <w:r>
              <w:t>Last Name: Santos</w:t>
            </w:r>
          </w:p>
          <w:p>
            <w:pPr>
              <w:spacing w:after="0"/>
            </w:pPr>
            <w:r>
              <w:t>Date of Birth: 1995-03-14</w:t>
            </w:r>
          </w:p>
          <w:p>
            <w:pPr>
              <w:spacing w:after="0"/>
            </w:pPr>
            <w:r>
              <w:t>Email: maria.santos@example.com</w:t>
            </w:r>
          </w:p>
          <w:p>
            <w:pPr>
              <w:spacing w:after="0"/>
            </w:pPr>
            <w:r>
              <w:t>Gender: Female</w:t>
            </w:r>
          </w:p>
          <w:p>
            <w:pPr>
              <w:spacing w:after="0"/>
            </w:pPr>
            <w:r>
              <w:t>Department: Finance</w:t>
            </w:r>
          </w:p>
          <w:p>
            <w:pPr>
              <w:spacing w:after="0"/>
            </w:pPr>
            <w:r>
              <w:t>Job Title: Accounting Clerk</w:t>
            </w:r>
          </w:p>
          <w:p>
            <w:pPr>
              <w:spacing w:after="0"/>
            </w:pPr>
            <w:r>
              <w:t>Base Salary: 26100</w:t>
            </w:r>
          </w:p>
          <w:p>
            <w:pPr>
              <w:spacing w:after="0"/>
            </w:pPr>
            <w:r>
              <w:t>Date Hired: 2026-01-05</w:t>
            </w:r>
          </w:p>
          <w:p>
            <w:pPr>
              <w:spacing w:after="0"/>
            </w:pPr>
            <w:r>
              <w:t>Status: Active</w:t>
            </w:r>
          </w:p>
          <w:p>
            <w:pPr>
              <w:spacing w:after="0"/>
            </w:pPr>
            <w:r>
              <w:t>SSS: 34-1234567-8</w:t>
            </w:r>
          </w:p>
          <w:p>
            <w:pPr>
              <w:spacing w:after="0"/>
            </w:pPr>
            <w:r>
              <w:t>PhilHealth: 12-345678901-2</w:t>
            </w:r>
          </w:p>
          <w:p>
            <w:pPr>
              <w:spacing w:after="0"/>
            </w:pPr>
            <w:r>
              <w:t>Pag-IBIG: 1234-5678-9012</w:t>
            </w:r>
          </w:p>
          <w:p>
            <w:pPr>
              <w:spacing w:after="0"/>
            </w:pPr>
            <w:r>
              <w:t>TIN: 123-456-789-000</w:t>
            </w:r>
          </w:p>
        </w:tc>
        <w:tc>
          <w:tcPr>
            <w:tcW w:type="dxa" w:w="3061"/>
          </w:tcPr>
          <w:p>
            <w:pPr>
              <w:spacing w:after="0"/>
            </w:pPr>
            <w:r/>
            <w:r>
              <w:t>The modal closes and Maria Santos appears in the Employee Records table with her ID, department, job title, salary and status Active.</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EM-02</w:t>
            </w:r>
          </w:p>
        </w:tc>
        <w:tc>
          <w:tcPr>
            <w:tcW w:type="dxa" w:w="4309"/>
          </w:tcPr>
          <w:p>
            <w:pPr>
              <w:spacing w:after="0"/>
            </w:pPr>
            <w:r/>
            <w:r>
              <w:rPr>
                <w:b/>
              </w:rPr>
              <w:t xml:space="preserve">Test ID: </w:t>
            </w:r>
            <w:r>
              <w:t>EM-02</w:t>
            </w:r>
          </w:p>
          <w:p>
            <w:pPr>
              <w:spacing w:after="0"/>
            </w:pPr>
            <w:r>
              <w:rPr>
                <w:b/>
              </w:rPr>
              <w:t>Employees are shown in a table</w:t>
            </w:r>
          </w:p>
          <w:p>
            <w:pPr>
              <w:spacing w:after="0"/>
            </w:pPr>
            <w:r>
              <w:rPr>
                <w:b/>
              </w:rPr>
              <w:t xml:space="preserve">Preconditions: </w:t>
            </w:r>
            <w:r>
              <w:t>At least two employees exist</w:t>
            </w:r>
          </w:p>
          <w:p>
            <w:pPr>
              <w:spacing w:after="0"/>
            </w:pPr>
            <w:r>
              <w:rPr>
                <w:b/>
              </w:rPr>
              <w:t xml:space="preserve">Steps: </w:t>
            </w:r>
            <w:r>
              <w:t>Open Employees.</w:t>
            </w:r>
          </w:p>
        </w:tc>
        <w:tc>
          <w:tcPr>
            <w:tcW w:type="dxa" w:w="3061"/>
          </w:tcPr>
          <w:p>
            <w:pPr>
              <w:spacing w:after="0"/>
            </w:pPr>
            <w:r/>
            <w:r>
              <w:t>Every employee is listed with ID, Employee, Department, Job Title, Salary, Status and Actions columns.</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EM-03</w:t>
            </w:r>
          </w:p>
        </w:tc>
        <w:tc>
          <w:tcPr>
            <w:tcW w:type="dxa" w:w="4309"/>
          </w:tcPr>
          <w:p>
            <w:pPr>
              <w:spacing w:after="0"/>
            </w:pPr>
            <w:r/>
            <w:r>
              <w:rPr>
                <w:b/>
              </w:rPr>
              <w:t xml:space="preserve">Test ID: </w:t>
            </w:r>
            <w:r>
              <w:t>EM-03</w:t>
            </w:r>
          </w:p>
          <w:p>
            <w:pPr>
              <w:spacing w:after="0"/>
            </w:pPr>
            <w:r>
              <w:rPr>
                <w:b/>
              </w:rPr>
              <w:t>Search the table</w:t>
            </w:r>
          </w:p>
          <w:p>
            <w:pPr>
              <w:spacing w:after="0"/>
            </w:pPr>
            <w:r>
              <w:rPr>
                <w:b/>
              </w:rPr>
              <w:t xml:space="preserve">Preconditions: </w:t>
            </w:r>
            <w:r>
              <w:t>EM-01</w:t>
            </w:r>
          </w:p>
          <w:p>
            <w:pPr>
              <w:spacing w:after="0"/>
            </w:pPr>
            <w:r>
              <w:rPr>
                <w:b/>
              </w:rPr>
              <w:t xml:space="preserve">Steps: </w:t>
            </w:r>
            <w:r>
              <w:t>Type in the Search employees... box.</w:t>
            </w:r>
          </w:p>
          <w:p>
            <w:pPr>
              <w:spacing w:after="0"/>
            </w:pPr>
            <w:r>
              <w:rPr>
                <w:b/>
              </w:rPr>
              <w:t xml:space="preserve">Test Data: </w:t>
            </w:r>
            <w:r>
              <w:t>Search: Santos</w:t>
            </w:r>
          </w:p>
        </w:tc>
        <w:tc>
          <w:tcPr>
            <w:tcW w:type="dxa" w:w="3061"/>
          </w:tcPr>
          <w:p>
            <w:pPr>
              <w:spacing w:after="0"/>
            </w:pPr>
            <w:r/>
            <w:r>
              <w:t>Only matching employees stay in the table. Clearing the box shows everyone again.</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EM-04</w:t>
            </w:r>
          </w:p>
        </w:tc>
        <w:tc>
          <w:tcPr>
            <w:tcW w:type="dxa" w:w="4309"/>
          </w:tcPr>
          <w:p>
            <w:pPr>
              <w:spacing w:after="0"/>
            </w:pPr>
            <w:r/>
            <w:r>
              <w:rPr>
                <w:b/>
              </w:rPr>
              <w:t xml:space="preserve">Test ID: </w:t>
            </w:r>
            <w:r>
              <w:t>EM-04</w:t>
            </w:r>
          </w:p>
          <w:p>
            <w:pPr>
              <w:spacing w:after="0"/>
            </w:pPr>
            <w:r>
              <w:rPr>
                <w:b/>
              </w:rPr>
              <w:t>Required fields are checked</w:t>
            </w:r>
          </w:p>
          <w:p>
            <w:pPr>
              <w:spacing w:after="0"/>
            </w:pPr>
            <w:r>
              <w:rPr>
                <w:b/>
              </w:rPr>
              <w:t xml:space="preserve">Preconditions: </w:t>
            </w:r>
            <w:r>
              <w:t>Logged in as HR Manager</w:t>
            </w:r>
          </w:p>
          <w:p>
            <w:pPr>
              <w:spacing w:after="0"/>
            </w:pPr>
            <w:r>
              <w:rPr>
                <w:b/>
              </w:rPr>
              <w:t xml:space="preserve">Steps: </w:t>
            </w:r>
            <w:r>
              <w:t>Click Add Employee and click Save Employee with First Name empty.</w:t>
            </w:r>
          </w:p>
          <w:p>
            <w:pPr>
              <w:spacing w:after="0"/>
            </w:pPr>
            <w:r>
              <w:rPr>
                <w:b/>
              </w:rPr>
              <w:t xml:space="preserve">Test Data: </w:t>
            </w:r>
            <w:r>
              <w:t>First Name: (blank)</w:t>
            </w:r>
          </w:p>
        </w:tc>
        <w:tc>
          <w:tcPr>
            <w:tcW w:type="dxa" w:w="3061"/>
          </w:tcPr>
          <w:p>
            <w:pPr>
              <w:spacing w:after="0"/>
            </w:pPr>
            <w:r/>
            <w:r>
              <w:t>Not saved. The browser points at the empty required field.</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EM-05</w:t>
            </w:r>
          </w:p>
        </w:tc>
        <w:tc>
          <w:tcPr>
            <w:tcW w:type="dxa" w:w="4309"/>
          </w:tcPr>
          <w:p>
            <w:pPr>
              <w:spacing w:after="0"/>
            </w:pPr>
            <w:r/>
            <w:r>
              <w:rPr>
                <w:b/>
              </w:rPr>
              <w:t xml:space="preserve">Test ID: </w:t>
            </w:r>
            <w:r>
              <w:t>EM-05</w:t>
            </w:r>
          </w:p>
          <w:p>
            <w:pPr>
              <w:spacing w:after="0"/>
            </w:pPr>
            <w:r>
              <w:rPr>
                <w:b/>
              </w:rPr>
              <w:t>Email must be unique</w:t>
            </w:r>
          </w:p>
          <w:p>
            <w:pPr>
              <w:spacing w:after="0"/>
            </w:pPr>
            <w:r>
              <w:rPr>
                <w:b/>
              </w:rPr>
              <w:t xml:space="preserve">Preconditions: </w:t>
            </w:r>
            <w:r>
              <w:t>EM-01</w:t>
            </w:r>
          </w:p>
          <w:p>
            <w:pPr>
              <w:spacing w:after="0"/>
            </w:pPr>
            <w:r>
              <w:rPr>
                <w:b/>
              </w:rPr>
              <w:t xml:space="preserve">Steps: </w:t>
            </w:r>
            <w:r>
              <w:t>Add another employee with the same email.</w:t>
            </w:r>
          </w:p>
          <w:p>
            <w:pPr>
              <w:spacing w:after="0"/>
            </w:pPr>
            <w:r>
              <w:rPr>
                <w:b/>
              </w:rPr>
              <w:t xml:space="preserve">Test Data: </w:t>
            </w:r>
            <w:r>
              <w:t>Email: maria.santos@example.com</w:t>
            </w:r>
          </w:p>
        </w:tc>
        <w:tc>
          <w:tcPr>
            <w:tcW w:type="dxa" w:w="3061"/>
          </w:tcPr>
          <w:p>
            <w:pPr>
              <w:spacing w:after="0"/>
            </w:pPr>
            <w:r/>
            <w:r>
              <w:t>Not saved. Message: "Another employee already uses this email address."</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EM-06</w:t>
            </w:r>
          </w:p>
        </w:tc>
        <w:tc>
          <w:tcPr>
            <w:tcW w:type="dxa" w:w="4309"/>
          </w:tcPr>
          <w:p>
            <w:pPr>
              <w:spacing w:after="0"/>
            </w:pPr>
            <w:r/>
            <w:r>
              <w:rPr>
                <w:b/>
              </w:rPr>
              <w:t xml:space="preserve">Test ID: </w:t>
            </w:r>
            <w:r>
              <w:t>EM-06</w:t>
            </w:r>
          </w:p>
          <w:p>
            <w:pPr>
              <w:spacing w:after="0"/>
            </w:pPr>
            <w:r>
              <w:rPr>
                <w:b/>
              </w:rPr>
              <w:t>Hire date must be after birth date</w:t>
            </w:r>
          </w:p>
          <w:p>
            <w:pPr>
              <w:spacing w:after="0"/>
            </w:pPr>
            <w:r>
              <w:rPr>
                <w:b/>
              </w:rPr>
              <w:t xml:space="preserve">Preconditions: </w:t>
            </w:r>
            <w:r>
              <w:t>Logged in as HR Manager</w:t>
            </w:r>
          </w:p>
          <w:p>
            <w:pPr>
              <w:spacing w:after="0"/>
            </w:pPr>
            <w:r>
              <w:rPr>
                <w:b/>
              </w:rPr>
              <w:t xml:space="preserve">Steps: </w:t>
            </w:r>
            <w:r>
              <w:t>Add an employee whose hire date is before the birth date.</w:t>
            </w:r>
          </w:p>
          <w:p>
            <w:pPr>
              <w:spacing w:after="0"/>
            </w:pPr>
            <w:r>
              <w:rPr>
                <w:b/>
              </w:rPr>
              <w:t xml:space="preserve">Test Data: </w:t>
            </w:r>
            <w:r>
              <w:t>Date of Birth: 2000-05-01</w:t>
            </w:r>
          </w:p>
          <w:p>
            <w:pPr>
              <w:spacing w:after="0"/>
            </w:pPr>
            <w:r>
              <w:t>Date Hired: 1999-06-01</w:t>
            </w:r>
          </w:p>
        </w:tc>
        <w:tc>
          <w:tcPr>
            <w:tcW w:type="dxa" w:w="3061"/>
          </w:tcPr>
          <w:p>
            <w:pPr>
              <w:spacing w:after="0"/>
            </w:pPr>
            <w:r/>
            <w:r>
              <w:t>Not saved. Message: "Date hired must be after the date of birth."</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EM-07</w:t>
            </w:r>
          </w:p>
        </w:tc>
        <w:tc>
          <w:tcPr>
            <w:tcW w:type="dxa" w:w="4309"/>
          </w:tcPr>
          <w:p>
            <w:pPr>
              <w:spacing w:after="0"/>
            </w:pPr>
            <w:r/>
            <w:r>
              <w:rPr>
                <w:b/>
              </w:rPr>
              <w:t xml:space="preserve">Test ID: </w:t>
            </w:r>
            <w:r>
              <w:t>EM-07</w:t>
            </w:r>
          </w:p>
          <w:p>
            <w:pPr>
              <w:spacing w:after="0"/>
            </w:pPr>
            <w:r>
              <w:rPr>
                <w:b/>
              </w:rPr>
              <w:t>Hire date cannot be more than a year ahead</w:t>
            </w:r>
          </w:p>
          <w:p>
            <w:pPr>
              <w:spacing w:after="0"/>
            </w:pPr>
            <w:r>
              <w:rPr>
                <w:b/>
              </w:rPr>
              <w:t xml:space="preserve">Preconditions: </w:t>
            </w:r>
            <w:r>
              <w:t>Logged in as HR Manager</w:t>
            </w:r>
          </w:p>
          <w:p>
            <w:pPr>
              <w:spacing w:after="0"/>
            </w:pPr>
            <w:r>
              <w:rPr>
                <w:b/>
              </w:rPr>
              <w:t xml:space="preserve">Steps: </w:t>
            </w:r>
            <w:r>
              <w:t>Add an employee hired two years from today.</w:t>
            </w:r>
          </w:p>
          <w:p>
            <w:pPr>
              <w:spacing w:after="0"/>
            </w:pPr>
            <w:r>
              <w:rPr>
                <w:b/>
              </w:rPr>
              <w:t xml:space="preserve">Test Data: </w:t>
            </w:r>
            <w:r>
              <w:t>Date Hired: 2028-11-01</w:t>
            </w:r>
          </w:p>
        </w:tc>
        <w:tc>
          <w:tcPr>
            <w:tcW w:type="dxa" w:w="3061"/>
          </w:tcPr>
          <w:p>
            <w:pPr>
              <w:spacing w:after="0"/>
            </w:pPr>
            <w:r/>
            <w:r>
              <w:t>Not saved. Message: "Date hired cannot be more than a year in the future."</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EM-08</w:t>
            </w:r>
          </w:p>
        </w:tc>
        <w:tc>
          <w:tcPr>
            <w:tcW w:type="dxa" w:w="4309"/>
          </w:tcPr>
          <w:p>
            <w:pPr>
              <w:spacing w:after="0"/>
            </w:pPr>
            <w:r/>
            <w:r>
              <w:rPr>
                <w:b/>
              </w:rPr>
              <w:t xml:space="preserve">Test ID: </w:t>
            </w:r>
            <w:r>
              <w:t>EM-08</w:t>
            </w:r>
          </w:p>
          <w:p>
            <w:pPr>
              <w:spacing w:after="0"/>
            </w:pPr>
            <w:r>
              <w:rPr>
                <w:b/>
              </w:rPr>
              <w:t>Last day cannot be before hire date</w:t>
            </w:r>
          </w:p>
          <w:p>
            <w:pPr>
              <w:spacing w:after="0"/>
            </w:pPr>
            <w:r>
              <w:rPr>
                <w:b/>
              </w:rPr>
              <w:t xml:space="preserve">Preconditions: </w:t>
            </w:r>
            <w:r>
              <w:t>EM-01</w:t>
            </w:r>
          </w:p>
          <w:p>
            <w:pPr>
              <w:spacing w:after="0"/>
            </w:pPr>
            <w:r>
              <w:rPr>
                <w:b/>
              </w:rPr>
              <w:t xml:space="preserve">Steps: </w:t>
            </w:r>
            <w:r>
              <w:t>Edit Maria Santos and set Last Day before Date Hired.</w:t>
            </w:r>
          </w:p>
          <w:p>
            <w:pPr>
              <w:spacing w:after="0"/>
            </w:pPr>
            <w:r>
              <w:rPr>
                <w:b/>
              </w:rPr>
              <w:t xml:space="preserve">Test Data: </w:t>
            </w:r>
            <w:r>
              <w:t>Last Day: 2025-12-31</w:t>
            </w:r>
          </w:p>
        </w:tc>
        <w:tc>
          <w:tcPr>
            <w:tcW w:type="dxa" w:w="3061"/>
          </w:tcPr>
          <w:p>
            <w:pPr>
              <w:spacing w:after="0"/>
            </w:pPr>
            <w:r/>
            <w:r>
              <w:t>Not saved. Message: "The last day cannot be before the date hired."</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EM-09</w:t>
            </w:r>
          </w:p>
        </w:tc>
        <w:tc>
          <w:tcPr>
            <w:tcW w:type="dxa" w:w="4309"/>
          </w:tcPr>
          <w:p>
            <w:pPr>
              <w:spacing w:after="0"/>
            </w:pPr>
            <w:r/>
            <w:r>
              <w:rPr>
                <w:b/>
              </w:rPr>
              <w:t xml:space="preserve">Test ID: </w:t>
            </w:r>
            <w:r>
              <w:t>EM-09</w:t>
            </w:r>
          </w:p>
          <w:p>
            <w:pPr>
              <w:spacing w:after="0"/>
            </w:pPr>
            <w:r>
              <w:rPr>
                <w:b/>
              </w:rPr>
              <w:t>Edit an employee</w:t>
            </w:r>
          </w:p>
          <w:p>
            <w:pPr>
              <w:spacing w:after="0"/>
            </w:pPr>
            <w:r>
              <w:rPr>
                <w:b/>
              </w:rPr>
              <w:t xml:space="preserve">Preconditions: </w:t>
            </w:r>
            <w:r>
              <w:t>EM-01</w:t>
            </w:r>
          </w:p>
          <w:p>
            <w:pPr>
              <w:spacing w:after="0"/>
            </w:pPr>
            <w:r>
              <w:rPr>
                <w:b/>
              </w:rPr>
              <w:t xml:space="preserve">Steps: </w:t>
            </w:r>
            <w:r>
              <w:t>Click Edit on Maria Santos, change the job title and save.</w:t>
            </w:r>
          </w:p>
          <w:p>
            <w:pPr>
              <w:spacing w:after="0"/>
            </w:pPr>
            <w:r>
              <w:rPr>
                <w:b/>
              </w:rPr>
              <w:t xml:space="preserve">Test Data: </w:t>
            </w:r>
            <w:r>
              <w:t>Job Title: Senior Accounting Clerk</w:t>
            </w:r>
          </w:p>
        </w:tc>
        <w:tc>
          <w:tcPr>
            <w:tcW w:type="dxa" w:w="3061"/>
          </w:tcPr>
          <w:p>
            <w:pPr>
              <w:spacing w:after="0"/>
            </w:pPr>
            <w:r/>
            <w:r>
              <w:t>The table shows the new job title.</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EM-10</w:t>
            </w:r>
          </w:p>
        </w:tc>
        <w:tc>
          <w:tcPr>
            <w:tcW w:type="dxa" w:w="4309"/>
          </w:tcPr>
          <w:p>
            <w:pPr>
              <w:spacing w:after="0"/>
            </w:pPr>
            <w:r/>
            <w:r>
              <w:rPr>
                <w:b/>
              </w:rPr>
              <w:t xml:space="preserve">Test ID: </w:t>
            </w:r>
            <w:r>
              <w:t>EM-10</w:t>
            </w:r>
          </w:p>
          <w:p>
            <w:pPr>
              <w:spacing w:after="0"/>
            </w:pPr>
            <w:r>
              <w:rPr>
                <w:b/>
              </w:rPr>
              <w:t>Drop an employee with no payroll</w:t>
            </w:r>
          </w:p>
          <w:p>
            <w:pPr>
              <w:spacing w:after="0"/>
            </w:pPr>
            <w:r>
              <w:rPr>
                <w:b/>
              </w:rPr>
              <w:t xml:space="preserve">Preconditions: </w:t>
            </w:r>
            <w:r>
              <w:t>An employee with no payroll records, e.g. "Test Delete"</w:t>
            </w:r>
          </w:p>
          <w:p>
            <w:pPr>
              <w:spacing w:after="0"/>
            </w:pPr>
            <w:r>
              <w:rPr>
                <w:b/>
              </w:rPr>
              <w:t xml:space="preserve">Steps: </w:t>
            </w:r>
            <w:r>
              <w:t>Click Delete on that employee and confirm.</w:t>
            </w:r>
          </w:p>
        </w:tc>
        <w:tc>
          <w:tcPr>
            <w:tcW w:type="dxa" w:w="3061"/>
          </w:tcPr>
          <w:p>
            <w:pPr>
              <w:spacing w:after="0"/>
            </w:pPr>
            <w:r/>
            <w:r>
              <w:t>The employee disappears from the table.</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EM-11</w:t>
            </w:r>
          </w:p>
        </w:tc>
        <w:tc>
          <w:tcPr>
            <w:tcW w:type="dxa" w:w="4309"/>
          </w:tcPr>
          <w:p>
            <w:pPr>
              <w:spacing w:after="0"/>
            </w:pPr>
            <w:r/>
            <w:r>
              <w:rPr>
                <w:b/>
              </w:rPr>
              <w:t xml:space="preserve">Test ID: </w:t>
            </w:r>
            <w:r>
              <w:t>EM-11</w:t>
            </w:r>
          </w:p>
          <w:p>
            <w:pPr>
              <w:spacing w:after="0"/>
            </w:pPr>
            <w:r>
              <w:rPr>
                <w:b/>
              </w:rPr>
              <w:t>An employee with payroll history cannot be deleted</w:t>
            </w:r>
          </w:p>
          <w:p>
            <w:pPr>
              <w:spacing w:after="0"/>
            </w:pPr>
            <w:r>
              <w:rPr>
                <w:b/>
              </w:rPr>
              <w:t xml:space="preserve">Preconditions: </w:t>
            </w:r>
            <w:r>
              <w:t>Maria Santos has payroll (SM-10)</w:t>
            </w:r>
          </w:p>
          <w:p>
            <w:pPr>
              <w:spacing w:after="0"/>
            </w:pPr>
            <w:r>
              <w:rPr>
                <w:b/>
              </w:rPr>
              <w:t xml:space="preserve">Steps: </w:t>
            </w:r>
            <w:r>
              <w:t>Click Delete on Maria Santos and confirm.</w:t>
            </w:r>
          </w:p>
        </w:tc>
        <w:tc>
          <w:tcPr>
            <w:tcW w:type="dxa" w:w="3061"/>
          </w:tcPr>
          <w:p>
            <w:pPr>
              <w:spacing w:after="0"/>
            </w:pPr>
            <w:r/>
            <w:r>
              <w:t>Not deleted. The message says the employee has payroll history and to set the employment status to INACTIVE instead.</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EM-12</w:t>
            </w:r>
          </w:p>
        </w:tc>
        <w:tc>
          <w:tcPr>
            <w:tcW w:type="dxa" w:w="4309"/>
          </w:tcPr>
          <w:p>
            <w:pPr>
              <w:spacing w:after="0"/>
            </w:pPr>
            <w:r/>
            <w:r>
              <w:rPr>
                <w:b/>
              </w:rPr>
              <w:t xml:space="preserve">Test ID: </w:t>
            </w:r>
            <w:r>
              <w:t>EM-12</w:t>
            </w:r>
          </w:p>
          <w:p>
            <w:pPr>
              <w:spacing w:after="0"/>
            </w:pPr>
            <w:r>
              <w:rPr>
                <w:b/>
              </w:rPr>
              <w:t>Drop an employee by making them Inactive</w:t>
            </w:r>
          </w:p>
          <w:p>
            <w:pPr>
              <w:spacing w:after="0"/>
            </w:pPr>
            <w:r>
              <w:rPr>
                <w:b/>
              </w:rPr>
              <w:t xml:space="preserve">Preconditions: </w:t>
            </w:r>
            <w:r>
              <w:t>EM-11</w:t>
            </w:r>
          </w:p>
          <w:p>
            <w:pPr>
              <w:spacing w:after="0"/>
            </w:pPr>
            <w:r>
              <w:rPr>
                <w:b/>
              </w:rPr>
              <w:t xml:space="preserve">Steps: </w:t>
            </w:r>
            <w:r>
              <w:t>Edit Maria Santos, set Employment Status to Inactive and save.</w:t>
            </w:r>
          </w:p>
          <w:p>
            <w:pPr>
              <w:spacing w:after="0"/>
            </w:pPr>
            <w:r>
              <w:rPr>
                <w:b/>
              </w:rPr>
              <w:t xml:space="preserve">Test Data: </w:t>
            </w:r>
            <w:r>
              <w:t>Status: Inactive</w:t>
            </w:r>
          </w:p>
        </w:tc>
        <w:tc>
          <w:tcPr>
            <w:tcW w:type="dxa" w:w="3061"/>
          </w:tcPr>
          <w:p>
            <w:pPr>
              <w:spacing w:after="0"/>
            </w:pPr>
            <w:r/>
            <w:r>
              <w:t>The table shows status Inactive. The employee stays on record.</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EM-13</w:t>
            </w:r>
          </w:p>
        </w:tc>
        <w:tc>
          <w:tcPr>
            <w:tcW w:type="dxa" w:w="4309"/>
          </w:tcPr>
          <w:p>
            <w:pPr>
              <w:spacing w:after="0"/>
            </w:pPr>
            <w:r/>
            <w:r>
              <w:rPr>
                <w:b/>
              </w:rPr>
              <w:t xml:space="preserve">Test ID: </w:t>
            </w:r>
            <w:r>
              <w:t>EM-13</w:t>
            </w:r>
          </w:p>
          <w:p>
            <w:pPr>
              <w:spacing w:after="0"/>
            </w:pPr>
            <w:r>
              <w:rPr>
                <w:b/>
              </w:rPr>
              <w:t>Inactive employees get no new payroll</w:t>
            </w:r>
          </w:p>
          <w:p>
            <w:pPr>
              <w:spacing w:after="0"/>
            </w:pPr>
            <w:r>
              <w:rPr>
                <w:b/>
              </w:rPr>
              <w:t xml:space="preserve">Preconditions: </w:t>
            </w:r>
            <w:r>
              <w:t>EM-12 and a new OPEN pay cycle</w:t>
            </w:r>
          </w:p>
          <w:p>
            <w:pPr>
              <w:spacing w:after="0"/>
            </w:pPr>
            <w:r>
              <w:rPr>
                <w:b/>
              </w:rPr>
              <w:t xml:space="preserve">Steps: </w:t>
            </w:r>
            <w:r>
              <w:t>Try to generate payroll for Maria Santos in the new cycle.</w:t>
            </w:r>
          </w:p>
        </w:tc>
        <w:tc>
          <w:tcPr>
            <w:tcW w:type="dxa" w:w="3061"/>
          </w:tcPr>
          <w:p>
            <w:pPr>
              <w:spacing w:after="0"/>
            </w:pPr>
            <w:r/>
            <w:r>
              <w:t>Refused. The message says payroll can only be generated for ACTIVE employees. Set her back to Active afterwards for the later tests.</w:t>
            </w:r>
          </w:p>
        </w:tc>
        <w:tc>
          <w:tcPr>
            <w:tcW w:type="dxa" w:w="1020"/>
            <w:shd w:val="clear" w:color="auto" w:fill="D9EAD3"/>
          </w:tcPr>
          <w:p>
            <w:pPr>
              <w:jc w:val="center"/>
            </w:pPr>
            <w:r/>
            <w:r>
              <w:rPr>
                <w:b/>
              </w:rPr>
              <w:t>Pass</w:t>
            </w:r>
          </w:p>
        </w:tc>
      </w:tr>
      <w:tr>
        <w:trPr>
          <w:cantSplit/>
        </w:trPr>
        <w:tc>
          <w:tcPr>
            <w:tcW w:type="dxa" w:w="1701"/>
          </w:tcPr>
          <w:p>
            <w:pPr>
              <w:spacing w:after="0"/>
            </w:pPr>
            <w:r/>
            <w:r>
              <w:t>Employee Management</w:t>
            </w:r>
          </w:p>
          <w:p>
            <w:r>
              <w:rPr>
                <w:b/>
              </w:rPr>
              <w:t>EM-14</w:t>
            </w:r>
          </w:p>
        </w:tc>
        <w:tc>
          <w:tcPr>
            <w:tcW w:type="dxa" w:w="4309"/>
          </w:tcPr>
          <w:p>
            <w:pPr>
              <w:spacing w:after="0"/>
            </w:pPr>
            <w:r/>
            <w:r>
              <w:rPr>
                <w:b/>
              </w:rPr>
              <w:t xml:space="preserve">Test ID: </w:t>
            </w:r>
            <w:r>
              <w:t>EM-14</w:t>
            </w:r>
          </w:p>
          <w:p>
            <w:pPr>
              <w:spacing w:after="0"/>
            </w:pPr>
            <w:r>
              <w:rPr>
                <w:b/>
              </w:rPr>
              <w:t>Only staff roles can manage employees</w:t>
            </w:r>
          </w:p>
          <w:p>
            <w:pPr>
              <w:spacing w:after="0"/>
            </w:pPr>
            <w:r>
              <w:rPr>
                <w:b/>
              </w:rPr>
              <w:t xml:space="preserve">Preconditions: </w:t>
            </w:r>
            <w:r>
              <w:t>Logged in as General Manager, then as Employee</w:t>
            </w:r>
          </w:p>
          <w:p>
            <w:pPr>
              <w:spacing w:after="0"/>
            </w:pPr>
            <w:r>
              <w:rPr>
                <w:b/>
              </w:rPr>
              <w:t xml:space="preserve">Steps: </w:t>
            </w:r>
            <w:r>
              <w:t>1. As General Manager, open Employees.</w:t>
            </w:r>
          </w:p>
          <w:p>
            <w:pPr>
              <w:spacing w:after="0"/>
            </w:pPr>
            <w:r>
              <w:t>2. As Employee, try to open /employees.html.</w:t>
            </w:r>
          </w:p>
        </w:tc>
        <w:tc>
          <w:tcPr>
            <w:tcW w:type="dxa" w:w="3061"/>
          </w:tcPr>
          <w:p>
            <w:pPr>
              <w:spacing w:after="0"/>
            </w:pPr>
            <w:r/>
            <w:r>
              <w:t>General Manager sees the table read-only with no Add, Edit or Delete. Employee is redirected to My Payroll.</w:t>
            </w:r>
          </w:p>
        </w:tc>
        <w:tc>
          <w:tcPr>
            <w:tcW w:type="dxa" w:w="1020"/>
            <w:shd w:val="clear" w:color="auto" w:fill="D9EAD3"/>
          </w:tcPr>
          <w:p>
            <w:pPr>
              <w:jc w:val="center"/>
            </w:pPr>
            <w:r/>
            <w:r>
              <w:rPr>
                <w:b/>
              </w:rPr>
              <w:t>Pass</w:t>
            </w:r>
          </w:p>
        </w:tc>
      </w:tr>
    </w:tbl>
    <w:p>
      <w:pPr>
        <w:pStyle w:val="Heading1"/>
      </w:pPr>
      <w:r>
        <w:t>Work Hour Tracking</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701"/>
            <w:shd w:val="clear" w:color="auto" w:fill="2F3B4C"/>
          </w:tcPr>
          <w:p>
            <w:r/>
            <w:r>
              <w:rPr>
                <w:b/>
                <w:color w:val="FFFFFF"/>
              </w:rPr>
              <w:t>Feature</w:t>
            </w:r>
          </w:p>
        </w:tc>
        <w:tc>
          <w:tcPr>
            <w:tcW w:type="dxa" w:w="4309"/>
            <w:shd w:val="clear" w:color="auto" w:fill="2F3B4C"/>
          </w:tcPr>
          <w:p>
            <w:r/>
            <w:r>
              <w:rPr>
                <w:b/>
                <w:color w:val="FFFFFF"/>
              </w:rPr>
              <w:t>Test Case</w:t>
            </w:r>
          </w:p>
        </w:tc>
        <w:tc>
          <w:tcPr>
            <w:tcW w:type="dxa" w:w="3061"/>
            <w:shd w:val="clear" w:color="auto" w:fill="2F3B4C"/>
          </w:tcPr>
          <w:p>
            <w:r/>
            <w:r>
              <w:rPr>
                <w:b/>
                <w:color w:val="FFFFFF"/>
              </w:rPr>
              <w:t>Expected Outcome</w:t>
            </w:r>
          </w:p>
        </w:tc>
        <w:tc>
          <w:tcPr>
            <w:tcW w:type="dxa" w:w="1020"/>
            <w:shd w:val="clear" w:color="auto" w:fill="2F3B4C"/>
          </w:tcPr>
          <w:p>
            <w:r/>
            <w:r>
              <w:rPr>
                <w:b/>
                <w:color w:val="FFFFFF"/>
              </w:rPr>
              <w:t>Pass/Fail</w:t>
            </w:r>
          </w:p>
        </w:tc>
      </w:tr>
      <w:tr>
        <w:trPr>
          <w:cantSplit/>
        </w:trPr>
        <w:tc>
          <w:tcPr>
            <w:tcW w:type="dxa" w:w="1701"/>
          </w:tcPr>
          <w:p>
            <w:pPr>
              <w:spacing w:after="0"/>
            </w:pPr>
            <w:r/>
            <w:r>
              <w:t>Work Hour Tracking</w:t>
            </w:r>
          </w:p>
          <w:p>
            <w:r>
              <w:rPr>
                <w:b/>
              </w:rPr>
              <w:t>WH-01</w:t>
            </w:r>
          </w:p>
        </w:tc>
        <w:tc>
          <w:tcPr>
            <w:tcW w:type="dxa" w:w="4309"/>
          </w:tcPr>
          <w:p>
            <w:pPr>
              <w:spacing w:after="0"/>
            </w:pPr>
            <w:r/>
            <w:r>
              <w:rPr>
                <w:b/>
              </w:rPr>
              <w:t xml:space="preserve">Test ID: </w:t>
            </w:r>
            <w:r>
              <w:t>WH-01</w:t>
            </w:r>
          </w:p>
          <w:p>
            <w:pPr>
              <w:spacing w:after="0"/>
            </w:pPr>
            <w:r>
              <w:rPr>
                <w:b/>
              </w:rPr>
              <w:t>Record a full working day</w:t>
            </w:r>
          </w:p>
          <w:p>
            <w:pPr>
              <w:spacing w:after="0"/>
            </w:pPr>
            <w:r>
              <w:rPr>
                <w:b/>
              </w:rPr>
              <w:t xml:space="preserve">Preconditions: </w:t>
            </w:r>
            <w:r>
              <w:t>EM-01. Logged in as HR Manager</w:t>
            </w:r>
          </w:p>
          <w:p>
            <w:pPr>
              <w:spacing w:after="0"/>
            </w:pPr>
            <w:r>
              <w:rPr>
                <w:b/>
              </w:rPr>
              <w:t xml:space="preserve">Steps: </w:t>
            </w:r>
            <w:r>
              <w:t>1. Open Attendance.</w:t>
            </w:r>
          </w:p>
          <w:p>
            <w:pPr>
              <w:spacing w:after="0"/>
            </w:pPr>
            <w:r>
              <w:t>2. Click Add Attendance.</w:t>
            </w:r>
          </w:p>
          <w:p>
            <w:pPr>
              <w:spacing w:after="0"/>
            </w:pPr>
            <w:r>
              <w:t>3. Enter the data and save.</w:t>
            </w:r>
          </w:p>
          <w:p>
            <w:pPr>
              <w:spacing w:after="0"/>
            </w:pPr>
            <w:r>
              <w:rPr>
                <w:b/>
              </w:rPr>
              <w:t xml:space="preserve">Test Data: </w:t>
            </w:r>
            <w:r>
              <w:t>Employee: Maria Santos</w:t>
            </w:r>
          </w:p>
          <w:p>
            <w:pPr>
              <w:spacing w:after="0"/>
            </w:pPr>
            <w:r>
              <w:t>Date: 2026-11-02</w:t>
            </w:r>
          </w:p>
          <w:p>
            <w:pPr>
              <w:spacing w:after="0"/>
            </w:pPr>
            <w:r>
              <w:t>Time In: 08:00</w:t>
            </w:r>
          </w:p>
          <w:p>
            <w:pPr>
              <w:spacing w:after="0"/>
            </w:pPr>
            <w:r>
              <w:t>Time Out: 17:00</w:t>
            </w:r>
          </w:p>
          <w:p>
            <w:pPr>
              <w:spacing w:after="0"/>
            </w:pPr>
            <w:r>
              <w:t>Status: PRESENT</w:t>
            </w:r>
          </w:p>
        </w:tc>
        <w:tc>
          <w:tcPr>
            <w:tcW w:type="dxa" w:w="3061"/>
          </w:tcPr>
          <w:p>
            <w:pPr>
              <w:spacing w:after="0"/>
            </w:pPr>
            <w:r/>
            <w:r>
              <w:t>Saved with 8.00 regular hours (9 hours minus the 1-hour unpaid break). Status PRESENT.</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WH-02</w:t>
            </w:r>
          </w:p>
        </w:tc>
        <w:tc>
          <w:tcPr>
            <w:tcW w:type="dxa" w:w="4309"/>
          </w:tcPr>
          <w:p>
            <w:pPr>
              <w:spacing w:after="0"/>
            </w:pPr>
            <w:r/>
            <w:r>
              <w:rPr>
                <w:b/>
              </w:rPr>
              <w:t xml:space="preserve">Test ID: </w:t>
            </w:r>
            <w:r>
              <w:t>WH-02</w:t>
            </w:r>
          </w:p>
          <w:p>
            <w:pPr>
              <w:spacing w:after="0"/>
            </w:pPr>
            <w:r>
              <w:rPr>
                <w:b/>
              </w:rPr>
              <w:t>A late arrival is marked LATE</w:t>
            </w:r>
          </w:p>
          <w:p>
            <w:pPr>
              <w:spacing w:after="0"/>
            </w:pPr>
            <w:r>
              <w:rPr>
                <w:b/>
              </w:rPr>
              <w:t xml:space="preserve">Preconditions: </w:t>
            </w:r>
            <w:r>
              <w:t>EM-01</w:t>
            </w:r>
          </w:p>
          <w:p>
            <w:pPr>
              <w:spacing w:after="0"/>
            </w:pPr>
            <w:r>
              <w:rPr>
                <w:b/>
              </w:rPr>
              <w:t xml:space="preserve">Steps: </w:t>
            </w:r>
            <w:r>
              <w:t>Add attendance with time in after 08:00.</w:t>
            </w:r>
          </w:p>
          <w:p>
            <w:pPr>
              <w:spacing w:after="0"/>
            </w:pPr>
            <w:r>
              <w:rPr>
                <w:b/>
              </w:rPr>
              <w:t xml:space="preserve">Test Data: </w:t>
            </w:r>
            <w:r>
              <w:t>Date: 2026-11-03</w:t>
            </w:r>
          </w:p>
          <w:p>
            <w:pPr>
              <w:spacing w:after="0"/>
            </w:pPr>
            <w:r>
              <w:t>Time In: 09:00</w:t>
            </w:r>
          </w:p>
          <w:p>
            <w:pPr>
              <w:spacing w:after="0"/>
            </w:pPr>
            <w:r>
              <w:t>Time Out: 17:00</w:t>
            </w:r>
          </w:p>
          <w:p>
            <w:pPr>
              <w:spacing w:after="0"/>
            </w:pPr>
            <w:r>
              <w:t>Status: PRESENT</w:t>
            </w:r>
          </w:p>
        </w:tc>
        <w:tc>
          <w:tcPr>
            <w:tcW w:type="dxa" w:w="3061"/>
          </w:tcPr>
          <w:p>
            <w:pPr>
              <w:spacing w:after="0"/>
            </w:pPr>
            <w:r/>
            <w:r>
              <w:t>Saved with 7.00 regular hours and status changed to LATE.</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WH-03</w:t>
            </w:r>
          </w:p>
        </w:tc>
        <w:tc>
          <w:tcPr>
            <w:tcW w:type="dxa" w:w="4309"/>
          </w:tcPr>
          <w:p>
            <w:pPr>
              <w:spacing w:after="0"/>
            </w:pPr>
            <w:r/>
            <w:r>
              <w:rPr>
                <w:b/>
              </w:rPr>
              <w:t xml:space="preserve">Test ID: </w:t>
            </w:r>
            <w:r>
              <w:t>WH-03</w:t>
            </w:r>
          </w:p>
          <w:p>
            <w:pPr>
              <w:spacing w:after="0"/>
            </w:pPr>
            <w:r>
              <w:rPr>
                <w:b/>
              </w:rPr>
              <w:t>Half day without a lunch break</w:t>
            </w:r>
          </w:p>
          <w:p>
            <w:pPr>
              <w:spacing w:after="0"/>
            </w:pPr>
            <w:r>
              <w:rPr>
                <w:b/>
              </w:rPr>
              <w:t xml:space="preserve">Preconditions: </w:t>
            </w:r>
            <w:r>
              <w:t>EM-01</w:t>
            </w:r>
          </w:p>
          <w:p>
            <w:pPr>
              <w:spacing w:after="0"/>
            </w:pPr>
            <w:r>
              <w:rPr>
                <w:b/>
              </w:rPr>
              <w:t xml:space="preserve">Steps: </w:t>
            </w:r>
            <w:r>
              <w:t>Add attendance for the morning only.</w:t>
            </w:r>
          </w:p>
          <w:p>
            <w:pPr>
              <w:spacing w:after="0"/>
            </w:pPr>
            <w:r>
              <w:rPr>
                <w:b/>
              </w:rPr>
              <w:t xml:space="preserve">Test Data: </w:t>
            </w:r>
            <w:r>
              <w:t>Date: 2026-11-04</w:t>
            </w:r>
          </w:p>
          <w:p>
            <w:pPr>
              <w:spacing w:after="0"/>
            </w:pPr>
            <w:r>
              <w:t>Time In: 08:00</w:t>
            </w:r>
          </w:p>
          <w:p>
            <w:pPr>
              <w:spacing w:after="0"/>
            </w:pPr>
            <w:r>
              <w:t>Time Out: 12:00</w:t>
            </w:r>
          </w:p>
        </w:tc>
        <w:tc>
          <w:tcPr>
            <w:tcW w:type="dxa" w:w="3061"/>
          </w:tcPr>
          <w:p>
            <w:pPr>
              <w:spacing w:after="0"/>
            </w:pPr>
            <w:r/>
            <w:r>
              <w:t>Saved with 4.00 regular hours. No break is subtracted.</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WH-04</w:t>
            </w:r>
          </w:p>
        </w:tc>
        <w:tc>
          <w:tcPr>
            <w:tcW w:type="dxa" w:w="4309"/>
          </w:tcPr>
          <w:p>
            <w:pPr>
              <w:spacing w:after="0"/>
            </w:pPr>
            <w:r/>
            <w:r>
              <w:rPr>
                <w:b/>
              </w:rPr>
              <w:t xml:space="preserve">Test ID: </w:t>
            </w:r>
            <w:r>
              <w:t>WH-04</w:t>
            </w:r>
          </w:p>
          <w:p>
            <w:pPr>
              <w:spacing w:after="0"/>
            </w:pPr>
            <w:r>
              <w:rPr>
                <w:b/>
              </w:rPr>
              <w:t>Record an absence</w:t>
            </w:r>
          </w:p>
          <w:p>
            <w:pPr>
              <w:spacing w:after="0"/>
            </w:pPr>
            <w:r>
              <w:rPr>
                <w:b/>
              </w:rPr>
              <w:t xml:space="preserve">Preconditions: </w:t>
            </w:r>
            <w:r>
              <w:t>EM-01</w:t>
            </w:r>
          </w:p>
          <w:p>
            <w:pPr>
              <w:spacing w:after="0"/>
            </w:pPr>
            <w:r>
              <w:rPr>
                <w:b/>
              </w:rPr>
              <w:t xml:space="preserve">Steps: </w:t>
            </w:r>
            <w:r>
              <w:t>Add attendance with status ABSENT and no times.</w:t>
            </w:r>
          </w:p>
          <w:p>
            <w:pPr>
              <w:spacing w:after="0"/>
            </w:pPr>
            <w:r>
              <w:rPr>
                <w:b/>
              </w:rPr>
              <w:t xml:space="preserve">Test Data: </w:t>
            </w:r>
            <w:r>
              <w:t>Date: 2026-11-05</w:t>
            </w:r>
          </w:p>
          <w:p>
            <w:pPr>
              <w:spacing w:after="0"/>
            </w:pPr>
            <w:r>
              <w:t>Status: ABSENT</w:t>
            </w:r>
          </w:p>
        </w:tc>
        <w:tc>
          <w:tcPr>
            <w:tcW w:type="dxa" w:w="3061"/>
          </w:tcPr>
          <w:p>
            <w:pPr>
              <w:spacing w:after="0"/>
            </w:pPr>
            <w:r/>
            <w:r>
              <w:t>Saved with 0 regular hours. In the payroll this day is deducted as a full day (₱1,200.00, see SM-09).</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WH-05</w:t>
            </w:r>
          </w:p>
        </w:tc>
        <w:tc>
          <w:tcPr>
            <w:tcW w:type="dxa" w:w="4309"/>
          </w:tcPr>
          <w:p>
            <w:pPr>
              <w:spacing w:after="0"/>
            </w:pPr>
            <w:r/>
            <w:r>
              <w:rPr>
                <w:b/>
              </w:rPr>
              <w:t xml:space="preserve">Test ID: </w:t>
            </w:r>
            <w:r>
              <w:t>WH-05</w:t>
            </w:r>
          </w:p>
          <w:p>
            <w:pPr>
              <w:spacing w:after="0"/>
            </w:pPr>
            <w:r>
              <w:rPr>
                <w:b/>
              </w:rPr>
              <w:t>An absent day cannot have worked hours</w:t>
            </w:r>
          </w:p>
          <w:p>
            <w:pPr>
              <w:spacing w:after="0"/>
            </w:pPr>
            <w:r>
              <w:rPr>
                <w:b/>
              </w:rPr>
              <w:t xml:space="preserve">Preconditions: </w:t>
            </w:r>
            <w:r>
              <w:t>EM-01</w:t>
            </w:r>
          </w:p>
          <w:p>
            <w:pPr>
              <w:spacing w:after="0"/>
            </w:pPr>
            <w:r>
              <w:rPr>
                <w:b/>
              </w:rPr>
              <w:t xml:space="preserve">Steps: </w:t>
            </w:r>
            <w:r>
              <w:t>Add attendance with status ABSENT and regular hours entered.</w:t>
            </w:r>
          </w:p>
          <w:p>
            <w:pPr>
              <w:spacing w:after="0"/>
            </w:pPr>
            <w:r>
              <w:rPr>
                <w:b/>
              </w:rPr>
              <w:t xml:space="preserve">Test Data: </w:t>
            </w:r>
            <w:r>
              <w:t>Date: 2026-11-06</w:t>
            </w:r>
          </w:p>
          <w:p>
            <w:pPr>
              <w:spacing w:after="0"/>
            </w:pPr>
            <w:r>
              <w:t>Status: ABSENT</w:t>
            </w:r>
          </w:p>
          <w:p>
            <w:pPr>
              <w:spacing w:after="0"/>
            </w:pPr>
            <w:r>
              <w:t>Regular Hours: 8</w:t>
            </w:r>
          </w:p>
        </w:tc>
        <w:tc>
          <w:tcPr>
            <w:tcW w:type="dxa" w:w="3061"/>
          </w:tcPr>
          <w:p>
            <w:pPr>
              <w:spacing w:after="0"/>
            </w:pPr>
            <w:r/>
            <w:r>
              <w:t>Not saved. Message: "An ABSENT day cannot have worked hours".</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WH-06</w:t>
            </w:r>
          </w:p>
        </w:tc>
        <w:tc>
          <w:tcPr>
            <w:tcW w:type="dxa" w:w="4309"/>
          </w:tcPr>
          <w:p>
            <w:pPr>
              <w:spacing w:after="0"/>
            </w:pPr>
            <w:r/>
            <w:r>
              <w:rPr>
                <w:b/>
              </w:rPr>
              <w:t xml:space="preserve">Test ID: </w:t>
            </w:r>
            <w:r>
              <w:t>WH-06</w:t>
            </w:r>
          </w:p>
          <w:p>
            <w:pPr>
              <w:spacing w:after="0"/>
            </w:pPr>
            <w:r>
              <w:rPr>
                <w:b/>
              </w:rPr>
              <w:t>Regular hours must be 0 to 24</w:t>
            </w:r>
          </w:p>
          <w:p>
            <w:pPr>
              <w:spacing w:after="0"/>
            </w:pPr>
            <w:r>
              <w:rPr>
                <w:b/>
              </w:rPr>
              <w:t xml:space="preserve">Preconditions: </w:t>
            </w:r>
            <w:r>
              <w:t>EM-01</w:t>
            </w:r>
          </w:p>
          <w:p>
            <w:pPr>
              <w:spacing w:after="0"/>
            </w:pPr>
            <w:r>
              <w:rPr>
                <w:b/>
              </w:rPr>
              <w:t xml:space="preserve">Steps: </w:t>
            </w:r>
            <w:r>
              <w:t>Add attendance with no times and 25 regular hours.</w:t>
            </w:r>
          </w:p>
          <w:p>
            <w:pPr>
              <w:spacing w:after="0"/>
            </w:pPr>
            <w:r>
              <w:rPr>
                <w:b/>
              </w:rPr>
              <w:t xml:space="preserve">Test Data: </w:t>
            </w:r>
            <w:r>
              <w:t>Date: 2026-11-06</w:t>
            </w:r>
          </w:p>
          <w:p>
            <w:pPr>
              <w:spacing w:after="0"/>
            </w:pPr>
            <w:r>
              <w:t>Regular Hours: 25</w:t>
            </w:r>
          </w:p>
        </w:tc>
        <w:tc>
          <w:tcPr>
            <w:tcW w:type="dxa" w:w="3061"/>
          </w:tcPr>
          <w:p>
            <w:pPr>
              <w:spacing w:after="0"/>
            </w:pPr>
            <w:r/>
            <w:r>
              <w:t>Not saved. Message: "Regular hours must be between 0 and 24".</w:t>
            </w:r>
          </w:p>
        </w:tc>
        <w:tc>
          <w:tcPr>
            <w:tcW w:type="dxa" w:w="1020"/>
            <w:shd w:val="clear" w:color="auto" w:fill="F4CCCC"/>
          </w:tcPr>
          <w:p>
            <w:pPr>
              <w:jc w:val="center"/>
            </w:pPr>
            <w:r/>
            <w:r>
              <w:rPr>
                <w:b/>
              </w:rPr>
              <w:t>Fail</w:t>
            </w:r>
          </w:p>
        </w:tc>
      </w:tr>
      <w:tr>
        <w:trPr>
          <w:cantSplit/>
        </w:trPr>
        <w:tc>
          <w:tcPr>
            <w:tcW w:type="dxa" w:w="1701"/>
          </w:tcPr>
          <w:p>
            <w:pPr>
              <w:spacing w:after="0"/>
            </w:pPr>
            <w:r/>
            <w:r>
              <w:t>Work Hour Tracking</w:t>
            </w:r>
          </w:p>
          <w:p>
            <w:r>
              <w:rPr>
                <w:b/>
              </w:rPr>
              <w:t>WH-07</w:t>
            </w:r>
          </w:p>
        </w:tc>
        <w:tc>
          <w:tcPr>
            <w:tcW w:type="dxa" w:w="4309"/>
          </w:tcPr>
          <w:p>
            <w:pPr>
              <w:spacing w:after="0"/>
            </w:pPr>
            <w:r/>
            <w:r>
              <w:rPr>
                <w:b/>
              </w:rPr>
              <w:t xml:space="preserve">Test ID: </w:t>
            </w:r>
            <w:r>
              <w:t>WH-07</w:t>
            </w:r>
          </w:p>
          <w:p>
            <w:pPr>
              <w:spacing w:after="0"/>
            </w:pPr>
            <w:r>
              <w:rPr>
                <w:b/>
              </w:rPr>
              <w:t>Attendance list shows hours per employee</w:t>
            </w:r>
          </w:p>
          <w:p>
            <w:pPr>
              <w:spacing w:after="0"/>
            </w:pPr>
            <w:r>
              <w:rPr>
                <w:b/>
              </w:rPr>
              <w:t xml:space="preserve">Preconditions: </w:t>
            </w:r>
            <w:r>
              <w:t>WH-01 to WH-04</w:t>
            </w:r>
          </w:p>
          <w:p>
            <w:pPr>
              <w:spacing w:after="0"/>
            </w:pPr>
            <w:r>
              <w:rPr>
                <w:b/>
              </w:rPr>
              <w:t xml:space="preserve">Steps: </w:t>
            </w:r>
            <w:r>
              <w:t>Open Attendance and look at Maria Santos's rows.</w:t>
            </w:r>
          </w:p>
        </w:tc>
        <w:tc>
          <w:tcPr>
            <w:tcW w:type="dxa" w:w="3061"/>
          </w:tcPr>
          <w:p>
            <w:pPr>
              <w:spacing w:after="0"/>
            </w:pPr>
            <w:r/>
            <w:r>
              <w:t>Each day shows date, time in, time out, regular hours, status and remarks.</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WH-08</w:t>
            </w:r>
          </w:p>
        </w:tc>
        <w:tc>
          <w:tcPr>
            <w:tcW w:type="dxa" w:w="4309"/>
          </w:tcPr>
          <w:p>
            <w:pPr>
              <w:spacing w:after="0"/>
            </w:pPr>
            <w:r/>
            <w:r>
              <w:rPr>
                <w:b/>
              </w:rPr>
              <w:t xml:space="preserve">Test ID: </w:t>
            </w:r>
            <w:r>
              <w:t>WH-08</w:t>
            </w:r>
          </w:p>
          <w:p>
            <w:pPr>
              <w:spacing w:after="0"/>
            </w:pPr>
            <w:r>
              <w:rPr>
                <w:b/>
              </w:rPr>
              <w:t>Log overtime</w:t>
            </w:r>
          </w:p>
          <w:p>
            <w:pPr>
              <w:spacing w:after="0"/>
            </w:pPr>
            <w:r>
              <w:rPr>
                <w:b/>
              </w:rPr>
              <w:t xml:space="preserve">Preconditions: </w:t>
            </w:r>
            <w:r>
              <w:t>WH-01. Logged in as HR Manager</w:t>
            </w:r>
          </w:p>
          <w:p>
            <w:pPr>
              <w:spacing w:after="0"/>
            </w:pPr>
            <w:r>
              <w:rPr>
                <w:b/>
              </w:rPr>
              <w:t xml:space="preserve">Steps: </w:t>
            </w:r>
            <w:r>
              <w:t>1. Open Overtime.</w:t>
            </w:r>
          </w:p>
          <w:p>
            <w:pPr>
              <w:spacing w:after="0"/>
            </w:pPr>
            <w:r>
              <w:t>2. Click Add Overtime.</w:t>
            </w:r>
          </w:p>
          <w:p>
            <w:pPr>
              <w:spacing w:after="0"/>
            </w:pPr>
            <w:r>
              <w:t>3. Choose the attendance record for that day and save.</w:t>
            </w:r>
          </w:p>
          <w:p>
            <w:pPr>
              <w:spacing w:after="0"/>
            </w:pPr>
            <w:r>
              <w:rPr>
                <w:b/>
              </w:rPr>
              <w:t xml:space="preserve">Test Data: </w:t>
            </w:r>
            <w:r>
              <w:t>Employee: Maria Santos</w:t>
            </w:r>
          </w:p>
          <w:p>
            <w:pPr>
              <w:spacing w:after="0"/>
            </w:pPr>
            <w:r>
              <w:t>Attendance Record: 2026-11-02</w:t>
            </w:r>
          </w:p>
          <w:p>
            <w:pPr>
              <w:spacing w:after="0"/>
            </w:pPr>
            <w:r>
              <w:t>Overtime Date: 2026-11-02</w:t>
            </w:r>
          </w:p>
          <w:p>
            <w:pPr>
              <w:spacing w:after="0"/>
            </w:pPr>
            <w:r>
              <w:t>Hours: 2.00</w:t>
            </w:r>
          </w:p>
        </w:tc>
        <w:tc>
          <w:tcPr>
            <w:tcW w:type="dxa" w:w="3061"/>
          </w:tcPr>
          <w:p>
            <w:pPr>
              <w:spacing w:after="0"/>
            </w:pPr>
            <w:r/>
            <w:r>
              <w:t>Saved with status Pending. OT amount is ₱375.00 (2 × ₱150.00 × 1.25).</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WH-09</w:t>
            </w:r>
          </w:p>
        </w:tc>
        <w:tc>
          <w:tcPr>
            <w:tcW w:type="dxa" w:w="4309"/>
          </w:tcPr>
          <w:p>
            <w:pPr>
              <w:spacing w:after="0"/>
            </w:pPr>
            <w:r/>
            <w:r>
              <w:rPr>
                <w:b/>
              </w:rPr>
              <w:t xml:space="preserve">Test ID: </w:t>
            </w:r>
            <w:r>
              <w:t>WH-09</w:t>
            </w:r>
          </w:p>
          <w:p>
            <w:pPr>
              <w:spacing w:after="0"/>
            </w:pPr>
            <w:r>
              <w:rPr>
                <w:b/>
              </w:rPr>
              <w:t>Approve overtime</w:t>
            </w:r>
          </w:p>
          <w:p>
            <w:pPr>
              <w:spacing w:after="0"/>
            </w:pPr>
            <w:r>
              <w:rPr>
                <w:b/>
              </w:rPr>
              <w:t xml:space="preserve">Preconditions: </w:t>
            </w:r>
            <w:r>
              <w:t>WH-08</w:t>
            </w:r>
          </w:p>
          <w:p>
            <w:pPr>
              <w:spacing w:after="0"/>
            </w:pPr>
            <w:r>
              <w:rPr>
                <w:b/>
              </w:rPr>
              <w:t xml:space="preserve">Steps: </w:t>
            </w:r>
            <w:r>
              <w:t>Click Approve on the overtime row and confirm.</w:t>
            </w:r>
          </w:p>
        </w:tc>
        <w:tc>
          <w:tcPr>
            <w:tcW w:type="dxa" w:w="3061"/>
          </w:tcPr>
          <w:p>
            <w:pPr>
              <w:spacing w:after="0"/>
            </w:pPr>
            <w:r/>
            <w:r>
              <w:t>Status becomes Approved and Approved By shows who approved it. Only approved overtime is paid in payroll.</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WH-10</w:t>
            </w:r>
          </w:p>
        </w:tc>
        <w:tc>
          <w:tcPr>
            <w:tcW w:type="dxa" w:w="4309"/>
          </w:tcPr>
          <w:p>
            <w:pPr>
              <w:spacing w:after="0"/>
            </w:pPr>
            <w:r/>
            <w:r>
              <w:rPr>
                <w:b/>
              </w:rPr>
              <w:t xml:space="preserve">Test ID: </w:t>
            </w:r>
            <w:r>
              <w:t>WH-10</w:t>
            </w:r>
          </w:p>
          <w:p>
            <w:pPr>
              <w:spacing w:after="0"/>
            </w:pPr>
            <w:r>
              <w:rPr>
                <w:b/>
              </w:rPr>
              <w:t>Overtime needs an attendance record</w:t>
            </w:r>
          </w:p>
          <w:p>
            <w:pPr>
              <w:spacing w:after="0"/>
            </w:pPr>
            <w:r>
              <w:rPr>
                <w:b/>
              </w:rPr>
              <w:t xml:space="preserve">Preconditions: </w:t>
            </w:r>
            <w:r>
              <w:t>EM-01</w:t>
            </w:r>
          </w:p>
          <w:p>
            <w:pPr>
              <w:spacing w:after="0"/>
            </w:pPr>
            <w:r>
              <w:rPr>
                <w:b/>
              </w:rPr>
              <w:t xml:space="preserve">Steps: </w:t>
            </w:r>
            <w:r>
              <w:t>Add overtime with "No attendance record" selected.</w:t>
            </w:r>
          </w:p>
          <w:p>
            <w:pPr>
              <w:spacing w:after="0"/>
            </w:pPr>
            <w:r>
              <w:rPr>
                <w:b/>
              </w:rPr>
              <w:t xml:space="preserve">Test Data: </w:t>
            </w:r>
            <w:r>
              <w:t>Overtime Date: 2026-11-09</w:t>
            </w:r>
          </w:p>
          <w:p>
            <w:pPr>
              <w:spacing w:after="0"/>
            </w:pPr>
            <w:r>
              <w:t>Hours: 2</w:t>
            </w:r>
          </w:p>
        </w:tc>
        <w:tc>
          <w:tcPr>
            <w:tcW w:type="dxa" w:w="3061"/>
          </w:tcPr>
          <w:p>
            <w:pPr>
              <w:spacing w:after="0"/>
            </w:pPr>
            <w:r/>
            <w:r>
              <w:t>Not saved. Message: "Attendance record is required for overtime".</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WH-11</w:t>
            </w:r>
          </w:p>
        </w:tc>
        <w:tc>
          <w:tcPr>
            <w:tcW w:type="dxa" w:w="4309"/>
          </w:tcPr>
          <w:p>
            <w:pPr>
              <w:spacing w:after="0"/>
            </w:pPr>
            <w:r/>
            <w:r>
              <w:rPr>
                <w:b/>
              </w:rPr>
              <w:t xml:space="preserve">Test ID: </w:t>
            </w:r>
            <w:r>
              <w:t>WH-11</w:t>
            </w:r>
          </w:p>
          <w:p>
            <w:pPr>
              <w:spacing w:after="0"/>
            </w:pPr>
            <w:r>
              <w:rPr>
                <w:b/>
              </w:rPr>
              <w:t>No overtime on an absent day</w:t>
            </w:r>
          </w:p>
          <w:p>
            <w:pPr>
              <w:spacing w:after="0"/>
            </w:pPr>
            <w:r>
              <w:rPr>
                <w:b/>
              </w:rPr>
              <w:t xml:space="preserve">Preconditions: </w:t>
            </w:r>
            <w:r>
              <w:t>WH-04</w:t>
            </w:r>
          </w:p>
          <w:p>
            <w:pPr>
              <w:spacing w:after="0"/>
            </w:pPr>
            <w:r>
              <w:rPr>
                <w:b/>
              </w:rPr>
              <w:t xml:space="preserve">Steps: </w:t>
            </w:r>
            <w:r>
              <w:t>Add overtime linked to the ABSENT day.</w:t>
            </w:r>
          </w:p>
          <w:p>
            <w:pPr>
              <w:spacing w:after="0"/>
            </w:pPr>
            <w:r>
              <w:rPr>
                <w:b/>
              </w:rPr>
              <w:t xml:space="preserve">Test Data: </w:t>
            </w:r>
            <w:r>
              <w:t>Attendance Record: 2026-11-05</w:t>
            </w:r>
          </w:p>
          <w:p>
            <w:pPr>
              <w:spacing w:after="0"/>
            </w:pPr>
            <w:r>
              <w:t>Hours: 1</w:t>
            </w:r>
          </w:p>
        </w:tc>
        <w:tc>
          <w:tcPr>
            <w:tcW w:type="dxa" w:w="3061"/>
          </w:tcPr>
          <w:p>
            <w:pPr>
              <w:spacing w:after="0"/>
            </w:pPr>
            <w:r/>
            <w:r>
              <w:t>Not saved. Message: "Overtime cannot be recorded for a day marked ABSENT."</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WH-12</w:t>
            </w:r>
          </w:p>
        </w:tc>
        <w:tc>
          <w:tcPr>
            <w:tcW w:type="dxa" w:w="4309"/>
          </w:tcPr>
          <w:p>
            <w:pPr>
              <w:spacing w:after="0"/>
            </w:pPr>
            <w:r/>
            <w:r>
              <w:rPr>
                <w:b/>
              </w:rPr>
              <w:t xml:space="preserve">Test ID: </w:t>
            </w:r>
            <w:r>
              <w:t>WH-12</w:t>
            </w:r>
          </w:p>
          <w:p>
            <w:pPr>
              <w:spacing w:after="0"/>
            </w:pPr>
            <w:r>
              <w:rPr>
                <w:b/>
              </w:rPr>
              <w:t>Overtime hours must be above zero</w:t>
            </w:r>
          </w:p>
          <w:p>
            <w:pPr>
              <w:spacing w:after="0"/>
            </w:pPr>
            <w:r>
              <w:rPr>
                <w:b/>
              </w:rPr>
              <w:t xml:space="preserve">Preconditions: </w:t>
            </w:r>
            <w:r>
              <w:t>WH-01</w:t>
            </w:r>
          </w:p>
          <w:p>
            <w:pPr>
              <w:spacing w:after="0"/>
            </w:pPr>
            <w:r>
              <w:rPr>
                <w:b/>
              </w:rPr>
              <w:t xml:space="preserve">Steps: </w:t>
            </w:r>
            <w:r>
              <w:t>Add overtime with 0 hours.</w:t>
            </w:r>
          </w:p>
          <w:p>
            <w:pPr>
              <w:spacing w:after="0"/>
            </w:pPr>
            <w:r>
              <w:rPr>
                <w:b/>
              </w:rPr>
              <w:t xml:space="preserve">Test Data: </w:t>
            </w:r>
            <w:r>
              <w:t>Hours: 0</w:t>
            </w:r>
          </w:p>
        </w:tc>
        <w:tc>
          <w:tcPr>
            <w:tcW w:type="dxa" w:w="3061"/>
          </w:tcPr>
          <w:p>
            <w:pPr>
              <w:spacing w:after="0"/>
            </w:pPr>
            <w:r/>
            <w:r>
              <w:t>Not saved. Message: "Overtime hours must be greater than zero".</w:t>
            </w:r>
          </w:p>
        </w:tc>
        <w:tc>
          <w:tcPr>
            <w:tcW w:type="dxa" w:w="1020"/>
            <w:shd w:val="clear" w:color="auto" w:fill="F4CCCC"/>
          </w:tcPr>
          <w:p>
            <w:pPr>
              <w:jc w:val="center"/>
            </w:pPr>
            <w:r/>
            <w:r>
              <w:rPr>
                <w:b/>
              </w:rPr>
              <w:t>Fail</w:t>
            </w:r>
          </w:p>
        </w:tc>
      </w:tr>
      <w:tr>
        <w:trPr>
          <w:cantSplit/>
        </w:trPr>
        <w:tc>
          <w:tcPr>
            <w:tcW w:type="dxa" w:w="1701"/>
          </w:tcPr>
          <w:p>
            <w:pPr>
              <w:spacing w:after="0"/>
            </w:pPr>
            <w:r/>
            <w:r>
              <w:t>Work Hour Tracking</w:t>
            </w:r>
          </w:p>
          <w:p>
            <w:r>
              <w:rPr>
                <w:b/>
              </w:rPr>
              <w:t>WH-13</w:t>
            </w:r>
          </w:p>
        </w:tc>
        <w:tc>
          <w:tcPr>
            <w:tcW w:type="dxa" w:w="4309"/>
          </w:tcPr>
          <w:p>
            <w:pPr>
              <w:spacing w:after="0"/>
            </w:pPr>
            <w:r/>
            <w:r>
              <w:rPr>
                <w:b/>
              </w:rPr>
              <w:t xml:space="preserve">Test ID: </w:t>
            </w:r>
            <w:r>
              <w:t>WH-13</w:t>
            </w:r>
          </w:p>
          <w:p>
            <w:pPr>
              <w:spacing w:after="0"/>
            </w:pPr>
            <w:r>
              <w:rPr>
                <w:b/>
              </w:rPr>
              <w:t>A day cannot exceed 24 hours</w:t>
            </w:r>
          </w:p>
          <w:p>
            <w:pPr>
              <w:spacing w:after="0"/>
            </w:pPr>
            <w:r>
              <w:rPr>
                <w:b/>
              </w:rPr>
              <w:t xml:space="preserve">Preconditions: </w:t>
            </w:r>
            <w:r>
              <w:t>WH-01 (8 regular hours)</w:t>
            </w:r>
          </w:p>
          <w:p>
            <w:pPr>
              <w:spacing w:after="0"/>
            </w:pPr>
            <w:r>
              <w:rPr>
                <w:b/>
              </w:rPr>
              <w:t xml:space="preserve">Steps: </w:t>
            </w:r>
            <w:r>
              <w:t>Add overtime of 17 hours on 2026-11-02.</w:t>
            </w:r>
          </w:p>
          <w:p>
            <w:pPr>
              <w:spacing w:after="0"/>
            </w:pPr>
            <w:r>
              <w:rPr>
                <w:b/>
              </w:rPr>
              <w:t xml:space="preserve">Test Data: </w:t>
            </w:r>
            <w:r>
              <w:t>Hours: 17</w:t>
            </w:r>
          </w:p>
        </w:tc>
        <w:tc>
          <w:tcPr>
            <w:tcW w:type="dxa" w:w="3061"/>
          </w:tcPr>
          <w:p>
            <w:pPr>
              <w:spacing w:after="0"/>
            </w:pPr>
            <w:r/>
            <w:r>
              <w:t>Not saved. The message says regular hours plus overtime would exceed 24 hours on that date.</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WH-14</w:t>
            </w:r>
          </w:p>
        </w:tc>
        <w:tc>
          <w:tcPr>
            <w:tcW w:type="dxa" w:w="4309"/>
          </w:tcPr>
          <w:p>
            <w:pPr>
              <w:spacing w:after="0"/>
            </w:pPr>
            <w:r/>
            <w:r>
              <w:rPr>
                <w:b/>
              </w:rPr>
              <w:t xml:space="preserve">Test ID: </w:t>
            </w:r>
            <w:r>
              <w:t>WH-14</w:t>
            </w:r>
          </w:p>
          <w:p>
            <w:pPr>
              <w:spacing w:after="0"/>
            </w:pPr>
            <w:r>
              <w:rPr>
                <w:b/>
              </w:rPr>
              <w:t>Only pending overtime can be edited</w:t>
            </w:r>
          </w:p>
          <w:p>
            <w:pPr>
              <w:spacing w:after="0"/>
            </w:pPr>
            <w:r>
              <w:rPr>
                <w:b/>
              </w:rPr>
              <w:t xml:space="preserve">Preconditions: </w:t>
            </w:r>
            <w:r>
              <w:t>WH-09</w:t>
            </w:r>
          </w:p>
          <w:p>
            <w:pPr>
              <w:spacing w:after="0"/>
            </w:pPr>
            <w:r>
              <w:rPr>
                <w:b/>
              </w:rPr>
              <w:t xml:space="preserve">Steps: </w:t>
            </w:r>
            <w:r>
              <w:t>Click Edit on the approved overtime and save a change.</w:t>
            </w:r>
          </w:p>
          <w:p>
            <w:pPr>
              <w:spacing w:after="0"/>
            </w:pPr>
            <w:r>
              <w:rPr>
                <w:b/>
              </w:rPr>
              <w:t xml:space="preserve">Test Data: </w:t>
            </w:r>
            <w:r>
              <w:t>Hours: 3</w:t>
            </w:r>
          </w:p>
        </w:tc>
        <w:tc>
          <w:tcPr>
            <w:tcW w:type="dxa" w:w="3061"/>
          </w:tcPr>
          <w:p>
            <w:pPr>
              <w:spacing w:after="0"/>
            </w:pPr>
            <w:r/>
            <w:r>
              <w:t>Not saved. Message: "Only pending overtime can be edited".</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WH-15</w:t>
            </w:r>
          </w:p>
        </w:tc>
        <w:tc>
          <w:tcPr>
            <w:tcW w:type="dxa" w:w="4309"/>
          </w:tcPr>
          <w:p>
            <w:pPr>
              <w:spacing w:after="0"/>
            </w:pPr>
            <w:r/>
            <w:r>
              <w:rPr>
                <w:b/>
              </w:rPr>
              <w:t xml:space="preserve">Test ID: </w:t>
            </w:r>
            <w:r>
              <w:t>WH-15</w:t>
            </w:r>
          </w:p>
          <w:p>
            <w:pPr>
              <w:spacing w:after="0"/>
            </w:pPr>
            <w:r>
              <w:rPr>
                <w:b/>
              </w:rPr>
              <w:t>Filter overtime by employee and status</w:t>
            </w:r>
          </w:p>
          <w:p>
            <w:pPr>
              <w:spacing w:after="0"/>
            </w:pPr>
            <w:r>
              <w:rPr>
                <w:b/>
              </w:rPr>
              <w:t xml:space="preserve">Preconditions: </w:t>
            </w:r>
            <w:r>
              <w:t>WH-08 to WH-09</w:t>
            </w:r>
          </w:p>
          <w:p>
            <w:pPr>
              <w:spacing w:after="0"/>
            </w:pPr>
            <w:r>
              <w:rPr>
                <w:b/>
              </w:rPr>
              <w:t xml:space="preserve">Steps: </w:t>
            </w:r>
            <w:r>
              <w:t>On Overtime, choose Maria Santos and Approved in the filters.</w:t>
            </w:r>
          </w:p>
        </w:tc>
        <w:tc>
          <w:tcPr>
            <w:tcW w:type="dxa" w:w="3061"/>
          </w:tcPr>
          <w:p>
            <w:pPr>
              <w:spacing w:after="0"/>
            </w:pPr>
            <w:r/>
            <w:r>
              <w:t>Only Maria's approved overtime is listed. Clear Filters shows everything again.</w:t>
            </w:r>
          </w:p>
        </w:tc>
        <w:tc>
          <w:tcPr>
            <w:tcW w:type="dxa" w:w="1020"/>
            <w:shd w:val="clear" w:color="auto" w:fill="D9EAD3"/>
          </w:tcPr>
          <w:p>
            <w:pPr>
              <w:jc w:val="center"/>
            </w:pPr>
            <w:r/>
            <w:r>
              <w:rPr>
                <w:b/>
              </w:rPr>
              <w:t>Pass</w:t>
            </w:r>
          </w:p>
        </w:tc>
      </w:tr>
      <w:tr>
        <w:trPr>
          <w:cantSplit/>
        </w:trPr>
        <w:tc>
          <w:tcPr>
            <w:tcW w:type="dxa" w:w="1701"/>
          </w:tcPr>
          <w:p>
            <w:pPr>
              <w:spacing w:after="0"/>
            </w:pPr>
            <w:r/>
            <w:r>
              <w:t>Work Hour Tracking</w:t>
            </w:r>
          </w:p>
          <w:p>
            <w:r>
              <w:rPr>
                <w:b/>
              </w:rPr>
              <w:t>WH-16</w:t>
            </w:r>
          </w:p>
        </w:tc>
        <w:tc>
          <w:tcPr>
            <w:tcW w:type="dxa" w:w="4309"/>
          </w:tcPr>
          <w:p>
            <w:pPr>
              <w:spacing w:after="0"/>
            </w:pPr>
            <w:r/>
            <w:r>
              <w:rPr>
                <w:b/>
              </w:rPr>
              <w:t xml:space="preserve">Test ID: </w:t>
            </w:r>
            <w:r>
              <w:t>WH-16</w:t>
            </w:r>
          </w:p>
          <w:p>
            <w:pPr>
              <w:spacing w:after="0"/>
            </w:pPr>
            <w:r>
              <w:rPr>
                <w:b/>
              </w:rPr>
              <w:t>Employee files their own overtime</w:t>
            </w:r>
          </w:p>
          <w:p>
            <w:pPr>
              <w:spacing w:after="0"/>
            </w:pPr>
            <w:r>
              <w:rPr>
                <w:b/>
              </w:rPr>
              <w:t xml:space="preserve">Preconditions: </w:t>
            </w:r>
            <w:r>
              <w:t>An Employee login linked to an employee with attendance</w:t>
            </w:r>
          </w:p>
          <w:p>
            <w:pPr>
              <w:spacing w:after="0"/>
            </w:pPr>
            <w:r>
              <w:rPr>
                <w:b/>
              </w:rPr>
              <w:t xml:space="preserve">Steps: </w:t>
            </w:r>
            <w:r>
              <w:t>1. Log in as Employee.</w:t>
            </w:r>
          </w:p>
          <w:p>
            <w:pPr>
              <w:spacing w:after="0"/>
            </w:pPr>
            <w:r>
              <w:t>2. On My Payroll, fill in the overtime form and click File overtime.</w:t>
            </w:r>
          </w:p>
          <w:p>
            <w:pPr>
              <w:spacing w:after="0"/>
            </w:pPr>
            <w:r>
              <w:rPr>
                <w:b/>
              </w:rPr>
              <w:t xml:space="preserve">Test Data: </w:t>
            </w:r>
            <w:r>
              <w:t>Date: a day with attendance</w:t>
            </w:r>
          </w:p>
          <w:p>
            <w:pPr>
              <w:spacing w:after="0"/>
            </w:pPr>
            <w:r>
              <w:t>Hours: 1</w:t>
            </w:r>
          </w:p>
        </w:tc>
        <w:tc>
          <w:tcPr>
            <w:tcW w:type="dxa" w:w="3061"/>
          </w:tcPr>
          <w:p>
            <w:pPr>
              <w:spacing w:after="0"/>
            </w:pPr>
            <w:r/>
            <w:r>
              <w:t>The request is saved as Pending and appears on the staff Overtime page.</w:t>
            </w:r>
          </w:p>
        </w:tc>
        <w:tc>
          <w:tcPr>
            <w:tcW w:type="dxa" w:w="1020"/>
            <w:shd w:val="clear" w:color="auto" w:fill="D9EAD3"/>
          </w:tcPr>
          <w:p>
            <w:pPr>
              <w:jc w:val="center"/>
            </w:pPr>
            <w:r/>
            <w:r>
              <w:rPr>
                <w:b/>
              </w:rPr>
              <w:t>Pass</w:t>
            </w:r>
          </w:p>
        </w:tc>
      </w:tr>
    </w:tbl>
    <w:p>
      <w:pPr>
        <w:pStyle w:val="Heading1"/>
      </w:pPr>
      <w:r>
        <w:t>Document Generation</w:t>
      </w:r>
    </w:p>
    <w:tbl>
      <w:tblPr>
        <w:tblStyle w:val="TableGrid"/>
        <w:tblW w:type="auto" w:w="0"/>
        <w:jc w:val="center"/>
        <w:tblLook w:firstColumn="1" w:firstRow="1" w:lastColumn="0" w:lastRow="0" w:noHBand="0" w:noVBand="1" w:val="04A0"/>
      </w:tblPr>
      <w:tblGrid>
        <w:gridCol w:w="2523"/>
        <w:gridCol w:w="2523"/>
        <w:gridCol w:w="2523"/>
        <w:gridCol w:w="2523"/>
      </w:tblGrid>
      <w:tr>
        <w:trPr>
          <w:tblHeader w:val="true"/>
        </w:trPr>
        <w:tc>
          <w:tcPr>
            <w:tcW w:type="dxa" w:w="1701"/>
            <w:shd w:val="clear" w:color="auto" w:fill="2F3B4C"/>
          </w:tcPr>
          <w:p>
            <w:r/>
            <w:r>
              <w:rPr>
                <w:b/>
                <w:color w:val="FFFFFF"/>
              </w:rPr>
              <w:t>Feature</w:t>
            </w:r>
          </w:p>
        </w:tc>
        <w:tc>
          <w:tcPr>
            <w:tcW w:type="dxa" w:w="4309"/>
            <w:shd w:val="clear" w:color="auto" w:fill="2F3B4C"/>
          </w:tcPr>
          <w:p>
            <w:r/>
            <w:r>
              <w:rPr>
                <w:b/>
                <w:color w:val="FFFFFF"/>
              </w:rPr>
              <w:t>Test Case</w:t>
            </w:r>
          </w:p>
        </w:tc>
        <w:tc>
          <w:tcPr>
            <w:tcW w:type="dxa" w:w="3061"/>
            <w:shd w:val="clear" w:color="auto" w:fill="2F3B4C"/>
          </w:tcPr>
          <w:p>
            <w:r/>
            <w:r>
              <w:rPr>
                <w:b/>
                <w:color w:val="FFFFFF"/>
              </w:rPr>
              <w:t>Expected Outcome</w:t>
            </w:r>
          </w:p>
        </w:tc>
        <w:tc>
          <w:tcPr>
            <w:tcW w:type="dxa" w:w="1020"/>
            <w:shd w:val="clear" w:color="auto" w:fill="2F3B4C"/>
          </w:tcPr>
          <w:p>
            <w:r/>
            <w:r>
              <w:rPr>
                <w:b/>
                <w:color w:val="FFFFFF"/>
              </w:rPr>
              <w:t>Pass/Fail</w:t>
            </w:r>
          </w:p>
        </w:tc>
      </w:tr>
      <w:tr>
        <w:trPr>
          <w:cantSplit/>
        </w:trPr>
        <w:tc>
          <w:tcPr>
            <w:tcW w:type="dxa" w:w="1701"/>
          </w:tcPr>
          <w:p>
            <w:pPr>
              <w:spacing w:after="0"/>
            </w:pPr>
            <w:r/>
            <w:r>
              <w:t>Document Generation</w:t>
            </w:r>
          </w:p>
          <w:p>
            <w:r>
              <w:rPr>
                <w:b/>
              </w:rPr>
              <w:t>DG-01</w:t>
            </w:r>
          </w:p>
        </w:tc>
        <w:tc>
          <w:tcPr>
            <w:tcW w:type="dxa" w:w="4309"/>
          </w:tcPr>
          <w:p>
            <w:pPr>
              <w:spacing w:after="0"/>
            </w:pPr>
            <w:r/>
            <w:r>
              <w:rPr>
                <w:b/>
              </w:rPr>
              <w:t xml:space="preserve">Test ID: </w:t>
            </w:r>
            <w:r>
              <w:t>DG-01</w:t>
            </w:r>
          </w:p>
          <w:p>
            <w:pPr>
              <w:spacing w:after="0"/>
            </w:pPr>
            <w:r>
              <w:rPr>
                <w:b/>
              </w:rPr>
              <w:t>Summarized attendance report</w:t>
            </w:r>
          </w:p>
          <w:p>
            <w:pPr>
              <w:spacing w:after="0"/>
            </w:pPr>
            <w:r>
              <w:rPr>
                <w:b/>
              </w:rPr>
              <w:t xml:space="preserve">Preconditions: </w:t>
            </w:r>
            <w:r>
              <w:t>Attendance recorded for several employees</w:t>
            </w:r>
          </w:p>
          <w:p>
            <w:pPr>
              <w:spacing w:after="0"/>
            </w:pPr>
            <w:r>
              <w:rPr>
                <w:b/>
              </w:rPr>
              <w:t xml:space="preserve">Steps: </w:t>
            </w:r>
            <w:r>
              <w:t>Open the attendance summary report and choose a period.</w:t>
            </w:r>
          </w:p>
          <w:p>
            <w:pPr>
              <w:spacing w:after="0"/>
            </w:pPr>
            <w:r>
              <w:rPr>
                <w:b/>
              </w:rPr>
              <w:t xml:space="preserve">Test Data: </w:t>
            </w:r>
            <w:r>
              <w:t>Period: November 2026</w:t>
            </w:r>
          </w:p>
        </w:tc>
        <w:tc>
          <w:tcPr>
            <w:tcW w:type="dxa" w:w="3061"/>
          </w:tcPr>
          <w:p>
            <w:pPr>
              <w:spacing w:after="0"/>
            </w:pPr>
            <w:r/>
            <w:r>
              <w:t>Each employee shows days present, late, absent and on leave, and total regular hours.</w:t>
            </w:r>
          </w:p>
        </w:tc>
        <w:tc>
          <w:tcPr>
            <w:tcW w:type="dxa" w:w="1020"/>
            <w:shd w:val="clear" w:color="auto" w:fill="E7E6E6"/>
          </w:tcPr>
          <w:p>
            <w:pPr>
              <w:jc w:val="center"/>
            </w:pPr>
            <w:r/>
            <w:r>
              <w:rPr>
                <w:b/>
              </w:rPr>
              <w:t>Not Built Yet</w:t>
            </w:r>
          </w:p>
        </w:tc>
      </w:tr>
      <w:tr>
        <w:trPr>
          <w:cantSplit/>
        </w:trPr>
        <w:tc>
          <w:tcPr>
            <w:tcW w:type="dxa" w:w="1701"/>
          </w:tcPr>
          <w:p>
            <w:pPr>
              <w:spacing w:after="0"/>
            </w:pPr>
            <w:r/>
            <w:r>
              <w:t>Document Generation</w:t>
            </w:r>
          </w:p>
          <w:p>
            <w:r>
              <w:rPr>
                <w:b/>
              </w:rPr>
              <w:t>DG-02</w:t>
            </w:r>
          </w:p>
        </w:tc>
        <w:tc>
          <w:tcPr>
            <w:tcW w:type="dxa" w:w="4309"/>
          </w:tcPr>
          <w:p>
            <w:pPr>
              <w:spacing w:after="0"/>
            </w:pPr>
            <w:r/>
            <w:r>
              <w:rPr>
                <w:b/>
              </w:rPr>
              <w:t xml:space="preserve">Test ID: </w:t>
            </w:r>
            <w:r>
              <w:t>DG-02</w:t>
            </w:r>
          </w:p>
          <w:p>
            <w:pPr>
              <w:spacing w:after="0"/>
            </w:pPr>
            <w:r>
              <w:rPr>
                <w:b/>
              </w:rPr>
              <w:t>Average overtime of employees</w:t>
            </w:r>
          </w:p>
          <w:p>
            <w:pPr>
              <w:spacing w:after="0"/>
            </w:pPr>
            <w:r>
              <w:rPr>
                <w:b/>
              </w:rPr>
              <w:t xml:space="preserve">Preconditions: </w:t>
            </w:r>
            <w:r>
              <w:t>Approved overtime for several employees</w:t>
            </w:r>
          </w:p>
          <w:p>
            <w:pPr>
              <w:spacing w:after="0"/>
            </w:pPr>
            <w:r>
              <w:rPr>
                <w:b/>
              </w:rPr>
              <w:t xml:space="preserve">Steps: </w:t>
            </w:r>
            <w:r>
              <w:t>Open the overtime summary report and choose a period.</w:t>
            </w:r>
          </w:p>
          <w:p>
            <w:pPr>
              <w:spacing w:after="0"/>
            </w:pPr>
            <w:r>
              <w:rPr>
                <w:b/>
              </w:rPr>
              <w:t xml:space="preserve">Test Data: </w:t>
            </w:r>
            <w:r>
              <w:t>Period: November 2026</w:t>
            </w:r>
          </w:p>
        </w:tc>
        <w:tc>
          <w:tcPr>
            <w:tcW w:type="dxa" w:w="3061"/>
          </w:tcPr>
          <w:p>
            <w:pPr>
              <w:spacing w:after="0"/>
            </w:pPr>
            <w:r/>
            <w:r>
              <w:t>Each employee shows total and average overtime hours, with a company-wide average.</w:t>
            </w:r>
          </w:p>
        </w:tc>
        <w:tc>
          <w:tcPr>
            <w:tcW w:type="dxa" w:w="1020"/>
            <w:shd w:val="clear" w:color="auto" w:fill="E7E6E6"/>
          </w:tcPr>
          <w:p>
            <w:pPr>
              <w:jc w:val="center"/>
            </w:pPr>
            <w:r/>
            <w:r>
              <w:rPr>
                <w:b/>
              </w:rPr>
              <w:t>Not Built Yet</w:t>
            </w:r>
          </w:p>
        </w:tc>
      </w:tr>
      <w:tr>
        <w:trPr>
          <w:cantSplit/>
        </w:trPr>
        <w:tc>
          <w:tcPr>
            <w:tcW w:type="dxa" w:w="1701"/>
          </w:tcPr>
          <w:p>
            <w:pPr>
              <w:spacing w:after="0"/>
            </w:pPr>
            <w:r/>
            <w:r>
              <w:t>Document Generation</w:t>
            </w:r>
          </w:p>
          <w:p>
            <w:r>
              <w:rPr>
                <w:b/>
              </w:rPr>
              <w:t>DG-03</w:t>
            </w:r>
          </w:p>
        </w:tc>
        <w:tc>
          <w:tcPr>
            <w:tcW w:type="dxa" w:w="4309"/>
          </w:tcPr>
          <w:p>
            <w:pPr>
              <w:spacing w:after="0"/>
            </w:pPr>
            <w:r/>
            <w:r>
              <w:rPr>
                <w:b/>
              </w:rPr>
              <w:t xml:space="preserve">Test ID: </w:t>
            </w:r>
            <w:r>
              <w:t>DG-03</w:t>
            </w:r>
          </w:p>
          <w:p>
            <w:pPr>
              <w:spacing w:after="0"/>
            </w:pPr>
            <w:r>
              <w:rPr>
                <w:b/>
              </w:rPr>
              <w:t>Dashboard summary</w:t>
            </w:r>
          </w:p>
          <w:p>
            <w:pPr>
              <w:spacing w:after="0"/>
            </w:pPr>
            <w:r>
              <w:rPr>
                <w:b/>
              </w:rPr>
              <w:t xml:space="preserve">Preconditions: </w:t>
            </w:r>
            <w:r>
              <w:t>Attendance today and approved overtime exist. Logged in as Administrator</w:t>
            </w:r>
          </w:p>
          <w:p>
            <w:pPr>
              <w:spacing w:after="0"/>
            </w:pPr>
            <w:r>
              <w:rPr>
                <w:b/>
              </w:rPr>
              <w:t xml:space="preserve">Steps: </w:t>
            </w:r>
            <w:r>
              <w:t>Open Dashboard.</w:t>
            </w:r>
          </w:p>
        </w:tc>
        <w:tc>
          <w:tcPr>
            <w:tcW w:type="dxa" w:w="3061"/>
          </w:tcPr>
          <w:p>
            <w:pPr>
              <w:spacing w:after="0"/>
            </w:pPr>
            <w:r/>
            <w:r>
              <w:t>The cards show Total Employees, Today's Attendance, Current Payroll, Overtime Hours (approved) and Pending Approvals.</w:t>
            </w:r>
          </w:p>
        </w:tc>
        <w:tc>
          <w:tcPr>
            <w:tcW w:type="dxa" w:w="1020"/>
            <w:shd w:val="clear" w:color="auto" w:fill="D9EAD3"/>
          </w:tcPr>
          <w:p>
            <w:pPr>
              <w:jc w:val="center"/>
            </w:pPr>
            <w:r/>
            <w:r>
              <w:rPr>
                <w:b/>
              </w:rPr>
              <w:t>Pass</w:t>
            </w:r>
          </w:p>
        </w:tc>
      </w:tr>
      <w:tr>
        <w:trPr>
          <w:cantSplit/>
        </w:trPr>
        <w:tc>
          <w:tcPr>
            <w:tcW w:type="dxa" w:w="1701"/>
          </w:tcPr>
          <w:p>
            <w:pPr>
              <w:spacing w:after="0"/>
            </w:pPr>
            <w:r/>
            <w:r>
              <w:t>Document Generation</w:t>
            </w:r>
          </w:p>
          <w:p>
            <w:r>
              <w:rPr>
                <w:b/>
              </w:rPr>
              <w:t>DG-04</w:t>
            </w:r>
          </w:p>
        </w:tc>
        <w:tc>
          <w:tcPr>
            <w:tcW w:type="dxa" w:w="4309"/>
          </w:tcPr>
          <w:p>
            <w:pPr>
              <w:spacing w:after="0"/>
            </w:pPr>
            <w:r/>
            <w:r>
              <w:rPr>
                <w:b/>
              </w:rPr>
              <w:t xml:space="preserve">Test ID: </w:t>
            </w:r>
            <w:r>
              <w:t>DG-04</w:t>
            </w:r>
          </w:p>
          <w:p>
            <w:pPr>
              <w:spacing w:after="0"/>
            </w:pPr>
            <w:r>
              <w:rPr>
                <w:b/>
              </w:rPr>
              <w:t>Payroll records list</w:t>
            </w:r>
          </w:p>
          <w:p>
            <w:pPr>
              <w:spacing w:after="0"/>
            </w:pPr>
            <w:r>
              <w:rPr>
                <w:b/>
              </w:rPr>
              <w:t xml:space="preserve">Preconditions: </w:t>
            </w:r>
            <w:r>
              <w:t>SM-10 to SM-18</w:t>
            </w:r>
          </w:p>
          <w:p>
            <w:pPr>
              <w:spacing w:after="0"/>
            </w:pPr>
            <w:r>
              <w:rPr>
                <w:b/>
              </w:rPr>
              <w:t xml:space="preserve">Steps: </w:t>
            </w:r>
            <w:r>
              <w:t>Open Payroll.</w:t>
            </w:r>
          </w:p>
        </w:tc>
        <w:tc>
          <w:tcPr>
            <w:tcW w:type="dxa" w:w="3061"/>
          </w:tcPr>
          <w:p>
            <w:pPr>
              <w:spacing w:after="0"/>
            </w:pPr>
            <w:r/>
            <w:r>
              <w:t>Every payroll is listed with ID, Employee, Pay Cycle, Regular Pay, Overtime, Bonus, Gross Pay, Tax, Deductions, Net Pay and Status.</w:t>
            </w:r>
          </w:p>
        </w:tc>
        <w:tc>
          <w:tcPr>
            <w:tcW w:type="dxa" w:w="1020"/>
            <w:shd w:val="clear" w:color="auto" w:fill="D9EAD3"/>
          </w:tcPr>
          <w:p>
            <w:pPr>
              <w:jc w:val="center"/>
            </w:pPr>
            <w:r/>
            <w:r>
              <w:rPr>
                <w:b/>
              </w:rPr>
              <w:t>Pass</w:t>
            </w:r>
          </w:p>
        </w:tc>
      </w:tr>
      <w:tr>
        <w:trPr>
          <w:cantSplit/>
        </w:trPr>
        <w:tc>
          <w:tcPr>
            <w:tcW w:type="dxa" w:w="1701"/>
          </w:tcPr>
          <w:p>
            <w:pPr>
              <w:spacing w:after="0"/>
            </w:pPr>
            <w:r/>
            <w:r>
              <w:t>Document Generation</w:t>
            </w:r>
          </w:p>
          <w:p>
            <w:r>
              <w:rPr>
                <w:b/>
              </w:rPr>
              <w:t>DG-05</w:t>
            </w:r>
          </w:p>
        </w:tc>
        <w:tc>
          <w:tcPr>
            <w:tcW w:type="dxa" w:w="4309"/>
          </w:tcPr>
          <w:p>
            <w:pPr>
              <w:spacing w:after="0"/>
            </w:pPr>
            <w:r/>
            <w:r>
              <w:rPr>
                <w:b/>
              </w:rPr>
              <w:t xml:space="preserve">Test ID: </w:t>
            </w:r>
            <w:r>
              <w:t>DG-05</w:t>
            </w:r>
          </w:p>
          <w:p>
            <w:pPr>
              <w:spacing w:after="0"/>
            </w:pPr>
            <w:r>
              <w:rPr>
                <w:b/>
              </w:rPr>
              <w:t>Filter payroll records</w:t>
            </w:r>
          </w:p>
          <w:p>
            <w:pPr>
              <w:spacing w:after="0"/>
            </w:pPr>
            <w:r>
              <w:rPr>
                <w:b/>
              </w:rPr>
              <w:t xml:space="preserve">Preconditions: </w:t>
            </w:r>
            <w:r>
              <w:t>Payroll in more than one cycle or status</w:t>
            </w:r>
          </w:p>
          <w:p>
            <w:pPr>
              <w:spacing w:after="0"/>
            </w:pPr>
            <w:r>
              <w:rPr>
                <w:b/>
              </w:rPr>
              <w:t xml:space="preserve">Steps: </w:t>
            </w:r>
            <w:r>
              <w:t>Use the Pay Cycle, Status and Employee search filters.</w:t>
            </w:r>
          </w:p>
          <w:p>
            <w:pPr>
              <w:spacing w:after="0"/>
            </w:pPr>
            <w:r>
              <w:rPr>
                <w:b/>
              </w:rPr>
              <w:t xml:space="preserve">Test Data: </w:t>
            </w:r>
            <w:r>
              <w:t>Status: Paid</w:t>
            </w:r>
          </w:p>
        </w:tc>
        <w:tc>
          <w:tcPr>
            <w:tcW w:type="dxa" w:w="3061"/>
          </w:tcPr>
          <w:p>
            <w:pPr>
              <w:spacing w:after="0"/>
            </w:pPr>
            <w:r/>
            <w:r>
              <w:t>Only matching records are shown.</w:t>
            </w:r>
          </w:p>
        </w:tc>
        <w:tc>
          <w:tcPr>
            <w:tcW w:type="dxa" w:w="1020"/>
            <w:shd w:val="clear" w:color="auto" w:fill="D9EAD3"/>
          </w:tcPr>
          <w:p>
            <w:pPr>
              <w:jc w:val="center"/>
            </w:pPr>
            <w:r/>
            <w:r>
              <w:rPr>
                <w:b/>
              </w:rPr>
              <w:t>Pass</w:t>
            </w:r>
          </w:p>
        </w:tc>
      </w:tr>
      <w:tr>
        <w:trPr>
          <w:cantSplit/>
        </w:trPr>
        <w:tc>
          <w:tcPr>
            <w:tcW w:type="dxa" w:w="1701"/>
          </w:tcPr>
          <w:p>
            <w:pPr>
              <w:spacing w:after="0"/>
            </w:pPr>
            <w:r/>
            <w:r>
              <w:t>Document Generation</w:t>
            </w:r>
          </w:p>
          <w:p>
            <w:r>
              <w:rPr>
                <w:b/>
              </w:rPr>
              <w:t>DG-06</w:t>
            </w:r>
          </w:p>
        </w:tc>
        <w:tc>
          <w:tcPr>
            <w:tcW w:type="dxa" w:w="4309"/>
          </w:tcPr>
          <w:p>
            <w:pPr>
              <w:spacing w:after="0"/>
            </w:pPr>
            <w:r/>
            <w:r>
              <w:rPr>
                <w:b/>
              </w:rPr>
              <w:t xml:space="preserve">Test ID: </w:t>
            </w:r>
            <w:r>
              <w:t>DG-06</w:t>
            </w:r>
          </w:p>
          <w:p>
            <w:pPr>
              <w:spacing w:after="0"/>
            </w:pPr>
            <w:r>
              <w:rPr>
                <w:b/>
              </w:rPr>
              <w:t>Payroll details</w:t>
            </w:r>
          </w:p>
          <w:p>
            <w:pPr>
              <w:spacing w:after="0"/>
            </w:pPr>
            <w:r>
              <w:rPr>
                <w:b/>
              </w:rPr>
              <w:t xml:space="preserve">Preconditions: </w:t>
            </w:r>
            <w:r>
              <w:t>SM-18</w:t>
            </w:r>
          </w:p>
          <w:p>
            <w:pPr>
              <w:spacing w:after="0"/>
            </w:pPr>
            <w:r>
              <w:rPr>
                <w:b/>
              </w:rPr>
              <w:t xml:space="preserve">Steps: </w:t>
            </w:r>
            <w:r>
              <w:t>Click View on Maria Santos's payroll.</w:t>
            </w:r>
          </w:p>
        </w:tc>
        <w:tc>
          <w:tcPr>
            <w:tcW w:type="dxa" w:w="3061"/>
          </w:tcPr>
          <w:p>
            <w:pPr>
              <w:spacing w:after="0"/>
            </w:pPr>
            <w:r/>
            <w:r>
              <w:t>The Payroll Details window shows Employee Information and the full Payroll Breakdown, matching the table row.</w:t>
            </w:r>
          </w:p>
        </w:tc>
        <w:tc>
          <w:tcPr>
            <w:tcW w:type="dxa" w:w="1020"/>
            <w:shd w:val="clear" w:color="auto" w:fill="D9EAD3"/>
          </w:tcPr>
          <w:p>
            <w:pPr>
              <w:jc w:val="center"/>
            </w:pPr>
            <w:r/>
            <w:r>
              <w:rPr>
                <w:b/>
              </w:rPr>
              <w:t>Pass</w:t>
            </w:r>
          </w:p>
        </w:tc>
      </w:tr>
      <w:tr>
        <w:trPr>
          <w:cantSplit/>
        </w:trPr>
        <w:tc>
          <w:tcPr>
            <w:tcW w:type="dxa" w:w="1701"/>
          </w:tcPr>
          <w:p>
            <w:pPr>
              <w:spacing w:after="0"/>
            </w:pPr>
            <w:r/>
            <w:r>
              <w:t>Document Generation</w:t>
            </w:r>
          </w:p>
          <w:p>
            <w:r>
              <w:rPr>
                <w:b/>
              </w:rPr>
              <w:t>DG-07</w:t>
            </w:r>
          </w:p>
        </w:tc>
        <w:tc>
          <w:tcPr>
            <w:tcW w:type="dxa" w:w="4309"/>
          </w:tcPr>
          <w:p>
            <w:pPr>
              <w:spacing w:after="0"/>
            </w:pPr>
            <w:r/>
            <w:r>
              <w:rPr>
                <w:b/>
              </w:rPr>
              <w:t xml:space="preserve">Test ID: </w:t>
            </w:r>
            <w:r>
              <w:t>DG-07</w:t>
            </w:r>
          </w:p>
          <w:p>
            <w:pPr>
              <w:spacing w:after="0"/>
            </w:pPr>
            <w:r>
              <w:rPr>
                <w:b/>
              </w:rPr>
              <w:t>View a payslip</w:t>
            </w:r>
          </w:p>
          <w:p>
            <w:pPr>
              <w:spacing w:after="0"/>
            </w:pPr>
            <w:r>
              <w:rPr>
                <w:b/>
              </w:rPr>
              <w:t xml:space="preserve">Preconditions: </w:t>
            </w:r>
            <w:r>
              <w:t>SM-18</w:t>
            </w:r>
          </w:p>
          <w:p>
            <w:pPr>
              <w:spacing w:after="0"/>
            </w:pPr>
            <w:r>
              <w:rPr>
                <w:b/>
              </w:rPr>
              <w:t xml:space="preserve">Steps: </w:t>
            </w:r>
            <w:r>
              <w:t>Click View Payslip on the PAID payroll.</w:t>
            </w:r>
          </w:p>
        </w:tc>
        <w:tc>
          <w:tcPr>
            <w:tcW w:type="dxa" w:w="3061"/>
          </w:tcPr>
          <w:p>
            <w:pPr>
              <w:spacing w:after="0"/>
            </w:pPr>
            <w:r/>
            <w:r>
              <w:t>The payslip opens with Employee Information, Pay Information, Earnings, Deductions and Net Pay, matching the payroll details.</w:t>
            </w:r>
          </w:p>
        </w:tc>
        <w:tc>
          <w:tcPr>
            <w:tcW w:type="dxa" w:w="1020"/>
            <w:shd w:val="clear" w:color="auto" w:fill="F4CCCC"/>
          </w:tcPr>
          <w:p>
            <w:pPr>
              <w:jc w:val="center"/>
            </w:pPr>
            <w:r/>
            <w:r>
              <w:rPr>
                <w:b/>
              </w:rPr>
              <w:t>Fail</w:t>
            </w:r>
          </w:p>
        </w:tc>
      </w:tr>
      <w:tr>
        <w:trPr>
          <w:cantSplit/>
        </w:trPr>
        <w:tc>
          <w:tcPr>
            <w:tcW w:type="dxa" w:w="1701"/>
          </w:tcPr>
          <w:p>
            <w:pPr>
              <w:spacing w:after="0"/>
            </w:pPr>
            <w:r/>
            <w:r>
              <w:t>Document Generation</w:t>
            </w:r>
          </w:p>
          <w:p>
            <w:r>
              <w:rPr>
                <w:b/>
              </w:rPr>
              <w:t>DG-08</w:t>
            </w:r>
          </w:p>
        </w:tc>
        <w:tc>
          <w:tcPr>
            <w:tcW w:type="dxa" w:w="4309"/>
          </w:tcPr>
          <w:p>
            <w:pPr>
              <w:spacing w:after="0"/>
            </w:pPr>
            <w:r/>
            <w:r>
              <w:rPr>
                <w:b/>
              </w:rPr>
              <w:t xml:space="preserve">Test ID: </w:t>
            </w:r>
            <w:r>
              <w:t>DG-08</w:t>
            </w:r>
          </w:p>
          <w:p>
            <w:pPr>
              <w:spacing w:after="0"/>
            </w:pPr>
            <w:r>
              <w:rPr>
                <w:b/>
              </w:rPr>
              <w:t>Print a payslip</w:t>
            </w:r>
          </w:p>
          <w:p>
            <w:pPr>
              <w:spacing w:after="0"/>
            </w:pPr>
            <w:r>
              <w:rPr>
                <w:b/>
              </w:rPr>
              <w:t xml:space="preserve">Preconditions: </w:t>
            </w:r>
            <w:r>
              <w:t>DG-07</w:t>
            </w:r>
          </w:p>
          <w:p>
            <w:pPr>
              <w:spacing w:after="0"/>
            </w:pPr>
            <w:r>
              <w:rPr>
                <w:b/>
              </w:rPr>
              <w:t xml:space="preserve">Steps: </w:t>
            </w:r>
            <w:r>
              <w:t>Click Print on the payslip.</w:t>
            </w:r>
          </w:p>
        </w:tc>
        <w:tc>
          <w:tcPr>
            <w:tcW w:type="dxa" w:w="3061"/>
          </w:tcPr>
          <w:p>
            <w:pPr>
              <w:spacing w:after="0"/>
            </w:pPr>
            <w:r/>
            <w:r>
              <w:t>The print preview shows only the payslip, without the page buttons.</w:t>
            </w:r>
          </w:p>
        </w:tc>
        <w:tc>
          <w:tcPr>
            <w:tcW w:type="dxa" w:w="1020"/>
            <w:shd w:val="clear" w:color="auto" w:fill="F4CCCC"/>
          </w:tcPr>
          <w:p>
            <w:pPr>
              <w:jc w:val="center"/>
            </w:pPr>
            <w:r/>
            <w:r>
              <w:rPr>
                <w:b/>
              </w:rPr>
              <w:t>Fail</w:t>
            </w:r>
          </w:p>
        </w:tc>
      </w:tr>
      <w:tr>
        <w:trPr>
          <w:cantSplit/>
        </w:trPr>
        <w:tc>
          <w:tcPr>
            <w:tcW w:type="dxa" w:w="1701"/>
          </w:tcPr>
          <w:p>
            <w:pPr>
              <w:spacing w:after="0"/>
            </w:pPr>
            <w:r/>
            <w:r>
              <w:t>Document Generation</w:t>
            </w:r>
          </w:p>
          <w:p>
            <w:r>
              <w:rPr>
                <w:b/>
              </w:rPr>
              <w:t>DG-09</w:t>
            </w:r>
          </w:p>
        </w:tc>
        <w:tc>
          <w:tcPr>
            <w:tcW w:type="dxa" w:w="4309"/>
          </w:tcPr>
          <w:p>
            <w:pPr>
              <w:spacing w:after="0"/>
            </w:pPr>
            <w:r/>
            <w:r>
              <w:rPr>
                <w:b/>
              </w:rPr>
              <w:t xml:space="preserve">Test ID: </w:t>
            </w:r>
            <w:r>
              <w:t>DG-09</w:t>
            </w:r>
          </w:p>
          <w:p>
            <w:pPr>
              <w:spacing w:after="0"/>
            </w:pPr>
            <w:r>
              <w:rPr>
                <w:b/>
              </w:rPr>
              <w:t>Download a payslip PDF</w:t>
            </w:r>
          </w:p>
          <w:p>
            <w:pPr>
              <w:spacing w:after="0"/>
            </w:pPr>
            <w:r>
              <w:rPr>
                <w:b/>
              </w:rPr>
              <w:t xml:space="preserve">Preconditions: </w:t>
            </w:r>
            <w:r>
              <w:t>DG-07</w:t>
            </w:r>
          </w:p>
          <w:p>
            <w:pPr>
              <w:spacing w:after="0"/>
            </w:pPr>
            <w:r>
              <w:rPr>
                <w:b/>
              </w:rPr>
              <w:t xml:space="preserve">Steps: </w:t>
            </w:r>
            <w:r>
              <w:t>Click Download PDF.</w:t>
            </w:r>
          </w:p>
        </w:tc>
        <w:tc>
          <w:tcPr>
            <w:tcW w:type="dxa" w:w="3061"/>
          </w:tcPr>
          <w:p>
            <w:pPr>
              <w:spacing w:after="0"/>
            </w:pPr>
            <w:r/>
            <w:r>
              <w:t>A file named payslip-2026-11-01-employee-&lt;ID&gt;.pdf downloads. It opens with the same amounts as the payslip page.</w:t>
            </w:r>
          </w:p>
        </w:tc>
        <w:tc>
          <w:tcPr>
            <w:tcW w:type="dxa" w:w="1020"/>
            <w:shd w:val="clear" w:color="auto" w:fill="F4CCCC"/>
          </w:tcPr>
          <w:p>
            <w:pPr>
              <w:jc w:val="center"/>
            </w:pPr>
            <w:r/>
            <w:r>
              <w:rPr>
                <w:b/>
              </w:rPr>
              <w:t>Fail</w:t>
            </w:r>
          </w:p>
        </w:tc>
      </w:tr>
      <w:tr>
        <w:trPr>
          <w:cantSplit/>
        </w:trPr>
        <w:tc>
          <w:tcPr>
            <w:tcW w:type="dxa" w:w="1701"/>
          </w:tcPr>
          <w:p>
            <w:pPr>
              <w:spacing w:after="0"/>
            </w:pPr>
            <w:r/>
            <w:r>
              <w:t>Document Generation</w:t>
            </w:r>
          </w:p>
          <w:p>
            <w:r>
              <w:rPr>
                <w:b/>
              </w:rPr>
              <w:t>DG-10</w:t>
            </w:r>
          </w:p>
        </w:tc>
        <w:tc>
          <w:tcPr>
            <w:tcW w:type="dxa" w:w="4309"/>
          </w:tcPr>
          <w:p>
            <w:pPr>
              <w:spacing w:after="0"/>
            </w:pPr>
            <w:r/>
            <w:r>
              <w:rPr>
                <w:b/>
              </w:rPr>
              <w:t xml:space="preserve">Test ID: </w:t>
            </w:r>
            <w:r>
              <w:t>DG-10</w:t>
            </w:r>
          </w:p>
          <w:p>
            <w:pPr>
              <w:spacing w:after="0"/>
            </w:pPr>
            <w:r>
              <w:rPr>
                <w:b/>
              </w:rPr>
              <w:t>No payslip before payment</w:t>
            </w:r>
          </w:p>
          <w:p>
            <w:pPr>
              <w:spacing w:after="0"/>
            </w:pPr>
            <w:r>
              <w:rPr>
                <w:b/>
              </w:rPr>
              <w:t xml:space="preserve">Preconditions: </w:t>
            </w:r>
            <w:r>
              <w:t>A DRAFT, PROCESSED or APPROVED payroll</w:t>
            </w:r>
          </w:p>
          <w:p>
            <w:pPr>
              <w:spacing w:after="0"/>
            </w:pPr>
            <w:r>
              <w:rPr>
                <w:b/>
              </w:rPr>
              <w:t xml:space="preserve">Steps: </w:t>
            </w:r>
            <w:r>
              <w:t>Look at that row's buttons.</w:t>
            </w:r>
          </w:p>
        </w:tc>
        <w:tc>
          <w:tcPr>
            <w:tcW w:type="dxa" w:w="3061"/>
          </w:tcPr>
          <w:p>
            <w:pPr>
              <w:spacing w:after="0"/>
            </w:pPr>
            <w:r/>
            <w:r>
              <w:t>There is no View Payslip button. Payslips exist only for PAID payroll.</w:t>
            </w:r>
          </w:p>
        </w:tc>
        <w:tc>
          <w:tcPr>
            <w:tcW w:type="dxa" w:w="1020"/>
            <w:shd w:val="clear" w:color="auto" w:fill="D9EAD3"/>
          </w:tcPr>
          <w:p>
            <w:pPr>
              <w:jc w:val="center"/>
            </w:pPr>
            <w:r/>
            <w:r>
              <w:rPr>
                <w:b/>
              </w:rPr>
              <w:t>Pass</w:t>
            </w:r>
          </w:p>
        </w:tc>
      </w:tr>
      <w:tr>
        <w:trPr>
          <w:cantSplit/>
        </w:trPr>
        <w:tc>
          <w:tcPr>
            <w:tcW w:type="dxa" w:w="1701"/>
          </w:tcPr>
          <w:p>
            <w:pPr>
              <w:spacing w:after="0"/>
            </w:pPr>
            <w:r/>
            <w:r>
              <w:t>Document Generation</w:t>
            </w:r>
          </w:p>
          <w:p>
            <w:r>
              <w:rPr>
                <w:b/>
              </w:rPr>
              <w:t>DG-11</w:t>
            </w:r>
          </w:p>
        </w:tc>
        <w:tc>
          <w:tcPr>
            <w:tcW w:type="dxa" w:w="4309"/>
          </w:tcPr>
          <w:p>
            <w:pPr>
              <w:spacing w:after="0"/>
            </w:pPr>
            <w:r/>
            <w:r>
              <w:rPr>
                <w:b/>
              </w:rPr>
              <w:t xml:space="preserve">Test ID: </w:t>
            </w:r>
            <w:r>
              <w:t>DG-11</w:t>
            </w:r>
          </w:p>
          <w:p>
            <w:pPr>
              <w:spacing w:after="0"/>
            </w:pPr>
            <w:r>
              <w:rPr>
                <w:b/>
              </w:rPr>
              <w:t>Employee sees their own payslip</w:t>
            </w:r>
          </w:p>
          <w:p>
            <w:pPr>
              <w:spacing w:after="0"/>
            </w:pPr>
            <w:r>
              <w:rPr>
                <w:b/>
              </w:rPr>
              <w:t xml:space="preserve">Preconditions: </w:t>
            </w:r>
            <w:r>
              <w:t>An Employee login linked to Maria Santos, and SM-18</w:t>
            </w:r>
          </w:p>
          <w:p>
            <w:pPr>
              <w:spacing w:after="0"/>
            </w:pPr>
            <w:r>
              <w:rPr>
                <w:b/>
              </w:rPr>
              <w:t xml:space="preserve">Steps: </w:t>
            </w:r>
            <w:r>
              <w:t>1. Log in as that Employee.</w:t>
            </w:r>
          </w:p>
          <w:p>
            <w:pPr>
              <w:spacing w:after="0"/>
            </w:pPr>
            <w:r>
              <w:t>2. Open My Payroll and choose the November 1-15 payslip.</w:t>
            </w:r>
          </w:p>
          <w:p>
            <w:pPr>
              <w:spacing w:after="0"/>
            </w:pPr>
            <w:r>
              <w:t>3. Click Download PDF.</w:t>
            </w:r>
          </w:p>
        </w:tc>
        <w:tc>
          <w:tcPr>
            <w:tcW w:type="dxa" w:w="3061"/>
          </w:tcPr>
          <w:p>
            <w:pPr>
              <w:spacing w:after="0"/>
            </w:pPr>
            <w:r/>
            <w:r>
              <w:t>Only Maria's own payroll is listed. The PDF downloads.</w:t>
            </w:r>
          </w:p>
        </w:tc>
        <w:tc>
          <w:tcPr>
            <w:tcW w:type="dxa" w:w="1020"/>
            <w:shd w:val="clear" w:color="auto" w:fill="D9EAD3"/>
          </w:tcPr>
          <w:p>
            <w:pPr>
              <w:jc w:val="center"/>
            </w:pPr>
            <w:r/>
            <w:r>
              <w:rPr>
                <w:b/>
              </w:rPr>
              <w:t>Pass</w:t>
            </w:r>
          </w:p>
        </w:tc>
      </w:tr>
      <w:tr>
        <w:trPr>
          <w:cantSplit/>
        </w:trPr>
        <w:tc>
          <w:tcPr>
            <w:tcW w:type="dxa" w:w="1701"/>
          </w:tcPr>
          <w:p>
            <w:pPr>
              <w:spacing w:after="0"/>
            </w:pPr>
            <w:r/>
            <w:r>
              <w:t>Document Generation</w:t>
            </w:r>
          </w:p>
          <w:p>
            <w:r>
              <w:rPr>
                <w:b/>
              </w:rPr>
              <w:t>DG-12</w:t>
            </w:r>
          </w:p>
        </w:tc>
        <w:tc>
          <w:tcPr>
            <w:tcW w:type="dxa" w:w="4309"/>
          </w:tcPr>
          <w:p>
            <w:pPr>
              <w:spacing w:after="0"/>
            </w:pPr>
            <w:r/>
            <w:r>
              <w:rPr>
                <w:b/>
              </w:rPr>
              <w:t xml:space="preserve">Test ID: </w:t>
            </w:r>
            <w:r>
              <w:t>DG-12</w:t>
            </w:r>
          </w:p>
          <w:p>
            <w:pPr>
              <w:spacing w:after="0"/>
            </w:pPr>
            <w:r>
              <w:rPr>
                <w:b/>
              </w:rPr>
              <w:t>Employee cannot open another employee's payslip</w:t>
            </w:r>
          </w:p>
          <w:p>
            <w:pPr>
              <w:spacing w:after="0"/>
            </w:pPr>
            <w:r>
              <w:rPr>
                <w:b/>
              </w:rPr>
              <w:t xml:space="preserve">Preconditions: </w:t>
            </w:r>
            <w:r>
              <w:t>An Employee login</w:t>
            </w:r>
          </w:p>
          <w:p>
            <w:pPr>
              <w:spacing w:after="0"/>
            </w:pPr>
            <w:r>
              <w:rPr>
                <w:b/>
              </w:rPr>
              <w:t xml:space="preserve">Steps: </w:t>
            </w:r>
            <w:r>
              <w:t>Enter another employee's payslip address in the browser bar.</w:t>
            </w:r>
          </w:p>
          <w:p>
            <w:pPr>
              <w:spacing w:after="0"/>
            </w:pPr>
            <w:r>
              <w:rPr>
                <w:b/>
              </w:rPr>
              <w:t xml:space="preserve">Test Data: </w:t>
            </w:r>
            <w:r>
              <w:t>/api/me/payroll/&lt;another payroll ID&gt;/pdf</w:t>
            </w:r>
          </w:p>
        </w:tc>
        <w:tc>
          <w:tcPr>
            <w:tcW w:type="dxa" w:w="3061"/>
          </w:tcPr>
          <w:p>
            <w:pPr>
              <w:spacing w:after="0"/>
            </w:pPr>
            <w:r/>
            <w:r>
              <w:t>Refused with "Payroll not found". No PDF is downloaded.</w:t>
            </w:r>
          </w:p>
        </w:tc>
        <w:tc>
          <w:tcPr>
            <w:tcW w:type="dxa" w:w="1020"/>
            <w:shd w:val="clear" w:color="auto" w:fill="D9EAD3"/>
          </w:tcPr>
          <w:p>
            <w:pPr>
              <w:jc w:val="center"/>
            </w:pPr>
            <w:r/>
            <w:r>
              <w:rPr>
                <w:b/>
              </w:rPr>
              <w:t>Pass</w:t>
            </w:r>
          </w:p>
        </w:tc>
      </w:tr>
      <w:tr>
        <w:trPr>
          <w:cantSplit/>
        </w:trPr>
        <w:tc>
          <w:tcPr>
            <w:tcW w:type="dxa" w:w="1701"/>
          </w:tcPr>
          <w:p>
            <w:pPr>
              <w:spacing w:after="0"/>
            </w:pPr>
            <w:r/>
            <w:r>
              <w:t>Document Generation</w:t>
            </w:r>
          </w:p>
          <w:p>
            <w:r>
              <w:rPr>
                <w:b/>
              </w:rPr>
              <w:t>DG-13</w:t>
            </w:r>
          </w:p>
        </w:tc>
        <w:tc>
          <w:tcPr>
            <w:tcW w:type="dxa" w:w="4309"/>
          </w:tcPr>
          <w:p>
            <w:pPr>
              <w:spacing w:after="0"/>
            </w:pPr>
            <w:r/>
            <w:r>
              <w:rPr>
                <w:b/>
              </w:rPr>
              <w:t xml:space="preserve">Test ID: </w:t>
            </w:r>
            <w:r>
              <w:t>DG-13</w:t>
            </w:r>
          </w:p>
          <w:p>
            <w:pPr>
              <w:spacing w:after="0"/>
            </w:pPr>
            <w:r>
              <w:rPr>
                <w:b/>
              </w:rPr>
              <w:t>13th month pay report</w:t>
            </w:r>
          </w:p>
          <w:p>
            <w:pPr>
              <w:spacing w:after="0"/>
            </w:pPr>
            <w:r>
              <w:rPr>
                <w:b/>
              </w:rPr>
              <w:t xml:space="preserve">Preconditions: </w:t>
            </w:r>
            <w:r>
              <w:t>PAID payroll in 2026</w:t>
            </w:r>
          </w:p>
          <w:p>
            <w:pPr>
              <w:spacing w:after="0"/>
            </w:pPr>
            <w:r>
              <w:rPr>
                <w:b/>
              </w:rPr>
              <w:t xml:space="preserve">Steps: </w:t>
            </w:r>
            <w:r>
              <w:t>Open Reports, go to 13th Month Pay and choose the year.</w:t>
            </w:r>
          </w:p>
          <w:p>
            <w:pPr>
              <w:spacing w:after="0"/>
            </w:pPr>
            <w:r>
              <w:rPr>
                <w:b/>
              </w:rPr>
              <w:t xml:space="preserve">Test Data: </w:t>
            </w:r>
            <w:r>
              <w:t>Year: 2026</w:t>
            </w:r>
          </w:p>
        </w:tc>
        <w:tc>
          <w:tcPr>
            <w:tcW w:type="dxa" w:w="3061"/>
          </w:tcPr>
          <w:p>
            <w:pPr>
              <w:spacing w:after="0"/>
            </w:pPr>
            <w:r/>
            <w:r>
              <w:t>Each employee shows basic salary earned, 13th month earned (basic ÷ 12), paid, entered but not yet paid, balance due and status.</w:t>
            </w:r>
          </w:p>
        </w:tc>
        <w:tc>
          <w:tcPr>
            <w:tcW w:type="dxa" w:w="1020"/>
            <w:shd w:val="clear" w:color="auto" w:fill="D9EAD3"/>
          </w:tcPr>
          <w:p>
            <w:pPr>
              <w:jc w:val="center"/>
            </w:pPr>
            <w:r/>
            <w:r>
              <w:rPr>
                <w:b/>
              </w:rPr>
              <w:t>Pass</w:t>
            </w:r>
          </w:p>
        </w:tc>
      </w:tr>
      <w:tr>
        <w:trPr>
          <w:cantSplit/>
        </w:trPr>
        <w:tc>
          <w:tcPr>
            <w:tcW w:type="dxa" w:w="1701"/>
          </w:tcPr>
          <w:p>
            <w:pPr>
              <w:spacing w:after="0"/>
            </w:pPr>
            <w:r/>
            <w:r>
              <w:t>Document Generation</w:t>
            </w:r>
          </w:p>
          <w:p>
            <w:r>
              <w:rPr>
                <w:b/>
              </w:rPr>
              <w:t>DG-14</w:t>
            </w:r>
          </w:p>
        </w:tc>
        <w:tc>
          <w:tcPr>
            <w:tcW w:type="dxa" w:w="4309"/>
          </w:tcPr>
          <w:p>
            <w:pPr>
              <w:spacing w:after="0"/>
            </w:pPr>
            <w:r/>
            <w:r>
              <w:rPr>
                <w:b/>
              </w:rPr>
              <w:t xml:space="preserve">Test ID: </w:t>
            </w:r>
            <w:r>
              <w:t>DG-14</w:t>
            </w:r>
          </w:p>
          <w:p>
            <w:pPr>
              <w:spacing w:after="0"/>
            </w:pPr>
            <w:r>
              <w:rPr>
                <w:b/>
              </w:rPr>
              <w:t>Monthly remittance report</w:t>
            </w:r>
          </w:p>
          <w:p>
            <w:pPr>
              <w:spacing w:after="0"/>
            </w:pPr>
            <w:r>
              <w:rPr>
                <w:b/>
              </w:rPr>
              <w:t xml:space="preserve">Preconditions: </w:t>
            </w:r>
            <w:r>
              <w:t>PAID payroll in November 2026</w:t>
            </w:r>
          </w:p>
          <w:p>
            <w:pPr>
              <w:spacing w:after="0"/>
            </w:pPr>
            <w:r>
              <w:rPr>
                <w:b/>
              </w:rPr>
              <w:t xml:space="preserve">Steps: </w:t>
            </w:r>
            <w:r>
              <w:t>On Reports, choose the month under Monthly Remittances.</w:t>
            </w:r>
          </w:p>
          <w:p>
            <w:pPr>
              <w:spacing w:after="0"/>
            </w:pPr>
            <w:r>
              <w:rPr>
                <w:b/>
              </w:rPr>
              <w:t xml:space="preserve">Test Data: </w:t>
            </w:r>
            <w:r>
              <w:t>Month: 2026-11</w:t>
            </w:r>
          </w:p>
        </w:tc>
        <w:tc>
          <w:tcPr>
            <w:tcW w:type="dxa" w:w="3061"/>
          </w:tcPr>
          <w:p>
            <w:pPr>
              <w:spacing w:after="0"/>
            </w:pPr>
            <w:r/>
            <w:r>
              <w:t>SSS, PhilHealth, Pag-IBIG and BIR 1601-C tables list each employee's shares and totals.</w:t>
            </w:r>
          </w:p>
        </w:tc>
        <w:tc>
          <w:tcPr>
            <w:tcW w:type="dxa" w:w="1020"/>
            <w:shd w:val="clear" w:color="auto" w:fill="D9EAD3"/>
          </w:tcPr>
          <w:p>
            <w:pPr>
              <w:jc w:val="center"/>
            </w:pPr>
            <w:r/>
            <w:r>
              <w:rPr>
                <w:b/>
              </w:rPr>
              <w:t>Pass</w:t>
            </w:r>
          </w:p>
        </w:tc>
      </w:tr>
      <w:tr>
        <w:trPr>
          <w:cantSplit/>
        </w:trPr>
        <w:tc>
          <w:tcPr>
            <w:tcW w:type="dxa" w:w="1701"/>
          </w:tcPr>
          <w:p>
            <w:pPr>
              <w:spacing w:after="0"/>
            </w:pPr>
            <w:r/>
            <w:r>
              <w:t>Document Generation</w:t>
            </w:r>
          </w:p>
          <w:p>
            <w:r>
              <w:rPr>
                <w:b/>
              </w:rPr>
              <w:t>DG-15</w:t>
            </w:r>
          </w:p>
        </w:tc>
        <w:tc>
          <w:tcPr>
            <w:tcW w:type="dxa" w:w="4309"/>
          </w:tcPr>
          <w:p>
            <w:pPr>
              <w:spacing w:after="0"/>
            </w:pPr>
            <w:r/>
            <w:r>
              <w:rPr>
                <w:b/>
              </w:rPr>
              <w:t xml:space="preserve">Test ID: </w:t>
            </w:r>
            <w:r>
              <w:t>DG-15</w:t>
            </w:r>
          </w:p>
          <w:p>
            <w:pPr>
              <w:spacing w:after="0"/>
            </w:pPr>
            <w:r>
              <w:rPr>
                <w:b/>
              </w:rPr>
              <w:t>General Manager has no Reports page</w:t>
            </w:r>
          </w:p>
          <w:p>
            <w:pPr>
              <w:spacing w:after="0"/>
            </w:pPr>
            <w:r>
              <w:rPr>
                <w:b/>
              </w:rPr>
              <w:t xml:space="preserve">Preconditions: </w:t>
            </w:r>
            <w:r>
              <w:t>Logged in as General Manager</w:t>
            </w:r>
          </w:p>
          <w:p>
            <w:pPr>
              <w:spacing w:after="0"/>
            </w:pPr>
            <w:r>
              <w:rPr>
                <w:b/>
              </w:rPr>
              <w:t xml:space="preserve">Steps: </w:t>
            </w:r>
            <w:r>
              <w:t>Look at the side menu and try to open /reports.html.</w:t>
            </w:r>
          </w:p>
        </w:tc>
        <w:tc>
          <w:tcPr>
            <w:tcW w:type="dxa" w:w="3061"/>
          </w:tcPr>
          <w:p>
            <w:pPr>
              <w:spacing w:after="0"/>
            </w:pPr>
            <w:r/>
            <w:r>
              <w:t>The Reports link is hidden and the report data is refused.</w:t>
            </w:r>
          </w:p>
        </w:tc>
        <w:tc>
          <w:tcPr>
            <w:tcW w:type="dxa" w:w="1020"/>
            <w:shd w:val="clear" w:color="auto" w:fill="D9EAD3"/>
          </w:tcPr>
          <w:p>
            <w:pPr>
              <w:jc w:val="center"/>
            </w:pPr>
            <w:r/>
            <w:r>
              <w:rPr>
                <w:b/>
              </w:rPr>
              <w:t>Pass</w:t>
            </w:r>
          </w:p>
        </w:tc>
      </w:tr>
    </w:tbl>
    <w:p>
      <w:r>
        <w:br w:type="page"/>
      </w:r>
    </w:p>
    <w:p>
      <w:pPr>
        <w:pStyle w:val="Heading1"/>
      </w:pPr>
      <w:r>
        <w:t>Test Execution Summary</w:t>
      </w:r>
    </w:p>
    <w:tbl>
      <w:tblPr>
        <w:tblStyle w:val="TableGrid"/>
        <w:tblW w:type="auto" w:w="0"/>
        <w:tblLook w:firstColumn="1" w:firstRow="1" w:lastColumn="0" w:lastRow="0" w:noHBand="0" w:noVBand="1" w:val="04A0"/>
      </w:tblPr>
      <w:tblGrid>
        <w:gridCol w:w="5046"/>
        <w:gridCol w:w="5046"/>
      </w:tblGrid>
      <w:tr>
        <w:tc>
          <w:tcPr>
            <w:tcW w:type="dxa" w:w="5046"/>
            <w:shd w:val="clear" w:color="auto" w:fill="D9D9D9"/>
          </w:tcPr>
          <w:p>
            <w:r/>
            <w:r>
              <w:rPr>
                <w:b/>
              </w:rPr>
              <w:t>Result</w:t>
            </w:r>
          </w:p>
        </w:tc>
        <w:tc>
          <w:tcPr>
            <w:tcW w:type="dxa" w:w="5046"/>
            <w:shd w:val="clear" w:color="auto" w:fill="D9D9D9"/>
          </w:tcPr>
          <w:p>
            <w:r/>
            <w:r>
              <w:rPr>
                <w:b/>
              </w:rPr>
              <w:t>Test cases</w:t>
            </w:r>
          </w:p>
        </w:tc>
      </w:tr>
      <w:tr>
        <w:tc>
          <w:tcPr>
            <w:tcW w:type="dxa" w:w="5046"/>
          </w:tcPr>
          <w:p>
            <w:r>
              <w:t>Total</w:t>
            </w:r>
          </w:p>
        </w:tc>
        <w:tc>
          <w:tcPr>
            <w:tcW w:type="dxa" w:w="5046"/>
          </w:tcPr>
          <w:p>
            <w:r>
              <w:t>66</w:t>
            </w:r>
          </w:p>
        </w:tc>
      </w:tr>
      <w:tr>
        <w:tc>
          <w:tcPr>
            <w:tcW w:type="dxa" w:w="5046"/>
          </w:tcPr>
          <w:p>
            <w:r>
              <w:t>Pass</w:t>
            </w:r>
          </w:p>
        </w:tc>
        <w:tc>
          <w:tcPr>
            <w:tcW w:type="dxa" w:w="5046"/>
          </w:tcPr>
          <w:p>
            <w:r>
              <w:t>54</w:t>
            </w:r>
          </w:p>
        </w:tc>
      </w:tr>
      <w:tr>
        <w:tc>
          <w:tcPr>
            <w:tcW w:type="dxa" w:w="5046"/>
          </w:tcPr>
          <w:p>
            <w:r>
              <w:t>Fail</w:t>
            </w:r>
          </w:p>
        </w:tc>
        <w:tc>
          <w:tcPr>
            <w:tcW w:type="dxa" w:w="5046"/>
          </w:tcPr>
          <w:p>
            <w:r>
              <w:t>10</w:t>
            </w:r>
          </w:p>
        </w:tc>
      </w:tr>
      <w:tr>
        <w:tc>
          <w:tcPr>
            <w:tcW w:type="dxa" w:w="5046"/>
          </w:tcPr>
          <w:p>
            <w:r>
              <w:t>Blocked</w:t>
            </w:r>
          </w:p>
        </w:tc>
        <w:tc>
          <w:tcPr>
            <w:tcW w:type="dxa" w:w="5046"/>
          </w:tcPr>
          <w:p>
            <w:r>
              <w:t>0</w:t>
            </w:r>
          </w:p>
        </w:tc>
      </w:tr>
      <w:tr>
        <w:tc>
          <w:tcPr>
            <w:tcW w:type="dxa" w:w="5046"/>
          </w:tcPr>
          <w:p>
            <w:r>
              <w:t>Not Run</w:t>
            </w:r>
          </w:p>
        </w:tc>
        <w:tc>
          <w:tcPr>
            <w:tcW w:type="dxa" w:w="5046"/>
          </w:tcPr>
          <w:p>
            <w:r>
              <w:t>0</w:t>
            </w:r>
          </w:p>
        </w:tc>
      </w:tr>
      <w:tr>
        <w:tc>
          <w:tcPr>
            <w:tcW w:type="dxa" w:w="5046"/>
          </w:tcPr>
          <w:p>
            <w:r>
              <w:t>Not Built Yet</w:t>
            </w:r>
          </w:p>
        </w:tc>
        <w:tc>
          <w:tcPr>
            <w:tcW w:type="dxa" w:w="5046"/>
          </w:tcPr>
          <w:p>
            <w:r>
              <w:t>2</w:t>
            </w:r>
          </w:p>
        </w:tc>
      </w:tr>
    </w:tbl>
    <w:p/>
    <w:tbl>
      <w:tblPr>
        <w:tblStyle w:val="TableGrid"/>
        <w:tblW w:type="auto" w:w="0"/>
        <w:tblLook w:firstColumn="1" w:firstRow="1" w:lastColumn="0" w:lastRow="0" w:noHBand="0" w:noVBand="1" w:val="04A0"/>
      </w:tblPr>
      <w:tblGrid>
        <w:gridCol w:w="2523"/>
        <w:gridCol w:w="2523"/>
        <w:gridCol w:w="2523"/>
        <w:gridCol w:w="2523"/>
      </w:tblGrid>
      <w:tr>
        <w:tc>
          <w:tcPr>
            <w:tcW w:type="dxa" w:w="2523"/>
            <w:shd w:val="clear" w:color="auto" w:fill="D9D9D9"/>
          </w:tcPr>
          <w:p>
            <w:r/>
            <w:r>
              <w:rPr>
                <w:b/>
              </w:rPr>
              <w:t>Feature</w:t>
            </w:r>
          </w:p>
        </w:tc>
        <w:tc>
          <w:tcPr>
            <w:tcW w:type="dxa" w:w="2523"/>
            <w:shd w:val="clear" w:color="auto" w:fill="D9D9D9"/>
          </w:tcPr>
          <w:p>
            <w:r/>
            <w:r>
              <w:rPr>
                <w:b/>
              </w:rPr>
              <w:t>Pass</w:t>
            </w:r>
          </w:p>
        </w:tc>
        <w:tc>
          <w:tcPr>
            <w:tcW w:type="dxa" w:w="2523"/>
            <w:shd w:val="clear" w:color="auto" w:fill="D9D9D9"/>
          </w:tcPr>
          <w:p>
            <w:r/>
            <w:r>
              <w:rPr>
                <w:b/>
              </w:rPr>
              <w:t>Fail</w:t>
            </w:r>
          </w:p>
        </w:tc>
        <w:tc>
          <w:tcPr>
            <w:tcW w:type="dxa" w:w="2523"/>
            <w:shd w:val="clear" w:color="auto" w:fill="D9D9D9"/>
          </w:tcPr>
          <w:p>
            <w:r/>
            <w:r>
              <w:rPr>
                <w:b/>
              </w:rPr>
              <w:t>Not Built Yet</w:t>
            </w:r>
          </w:p>
        </w:tc>
      </w:tr>
      <w:tr>
        <w:tc>
          <w:tcPr>
            <w:tcW w:type="dxa" w:w="2523"/>
          </w:tcPr>
          <w:p>
            <w:r>
              <w:t>Salary Management</w:t>
            </w:r>
          </w:p>
        </w:tc>
        <w:tc>
          <w:tcPr>
            <w:tcW w:type="dxa" w:w="2523"/>
          </w:tcPr>
          <w:p>
            <w:r>
              <w:t>16</w:t>
            </w:r>
          </w:p>
        </w:tc>
        <w:tc>
          <w:tcPr>
            <w:tcW w:type="dxa" w:w="2523"/>
          </w:tcPr>
          <w:p>
            <w:r>
              <w:t>5</w:t>
            </w:r>
          </w:p>
        </w:tc>
        <w:tc>
          <w:tcPr>
            <w:tcW w:type="dxa" w:w="2523"/>
          </w:tcPr>
          <w:p>
            <w:r>
              <w:t>0</w:t>
            </w:r>
          </w:p>
        </w:tc>
      </w:tr>
      <w:tr>
        <w:tc>
          <w:tcPr>
            <w:tcW w:type="dxa" w:w="2523"/>
          </w:tcPr>
          <w:p>
            <w:r>
              <w:t>Employee Management</w:t>
            </w:r>
          </w:p>
        </w:tc>
        <w:tc>
          <w:tcPr>
            <w:tcW w:type="dxa" w:w="2523"/>
          </w:tcPr>
          <w:p>
            <w:r>
              <w:t>14</w:t>
            </w:r>
          </w:p>
        </w:tc>
        <w:tc>
          <w:tcPr>
            <w:tcW w:type="dxa" w:w="2523"/>
          </w:tcPr>
          <w:p>
            <w:r>
              <w:t>0</w:t>
            </w:r>
          </w:p>
        </w:tc>
        <w:tc>
          <w:tcPr>
            <w:tcW w:type="dxa" w:w="2523"/>
          </w:tcPr>
          <w:p>
            <w:r>
              <w:t>0</w:t>
            </w:r>
          </w:p>
        </w:tc>
      </w:tr>
      <w:tr>
        <w:tc>
          <w:tcPr>
            <w:tcW w:type="dxa" w:w="2523"/>
          </w:tcPr>
          <w:p>
            <w:r>
              <w:t>Work Hour Tracking</w:t>
            </w:r>
          </w:p>
        </w:tc>
        <w:tc>
          <w:tcPr>
            <w:tcW w:type="dxa" w:w="2523"/>
          </w:tcPr>
          <w:p>
            <w:r>
              <w:t>14</w:t>
            </w:r>
          </w:p>
        </w:tc>
        <w:tc>
          <w:tcPr>
            <w:tcW w:type="dxa" w:w="2523"/>
          </w:tcPr>
          <w:p>
            <w:r>
              <w:t>2</w:t>
            </w:r>
          </w:p>
        </w:tc>
        <w:tc>
          <w:tcPr>
            <w:tcW w:type="dxa" w:w="2523"/>
          </w:tcPr>
          <w:p>
            <w:r>
              <w:t>0</w:t>
            </w:r>
          </w:p>
        </w:tc>
      </w:tr>
      <w:tr>
        <w:tc>
          <w:tcPr>
            <w:tcW w:type="dxa" w:w="2523"/>
          </w:tcPr>
          <w:p>
            <w:r>
              <w:t>Document Generation</w:t>
            </w:r>
          </w:p>
        </w:tc>
        <w:tc>
          <w:tcPr>
            <w:tcW w:type="dxa" w:w="2523"/>
          </w:tcPr>
          <w:p>
            <w:r>
              <w:t>10</w:t>
            </w:r>
          </w:p>
        </w:tc>
        <w:tc>
          <w:tcPr>
            <w:tcW w:type="dxa" w:w="2523"/>
          </w:tcPr>
          <w:p>
            <w:r>
              <w:t>3</w:t>
            </w:r>
          </w:p>
        </w:tc>
        <w:tc>
          <w:tcPr>
            <w:tcW w:type="dxa" w:w="2523"/>
          </w:tcPr>
          <w:p>
            <w:r>
              <w:t>2</w:t>
            </w:r>
          </w:p>
        </w:tc>
      </w:tr>
    </w:tbl>
    <w:p>
      <w:pPr>
        <w:pStyle w:val="Heading2"/>
      </w:pPr>
      <w:r>
        <w:t>Defects found</w:t>
      </w:r>
    </w:p>
    <w:tbl>
      <w:tblPr>
        <w:tblStyle w:val="TableGrid"/>
        <w:tblW w:type="auto" w:w="0"/>
        <w:tblLook w:firstColumn="1" w:firstRow="1" w:lastColumn="0" w:lastRow="0" w:noHBand="0" w:noVBand="1" w:val="04A0"/>
      </w:tblPr>
      <w:tblGrid>
        <w:gridCol w:w="2523"/>
        <w:gridCol w:w="2523"/>
        <w:gridCol w:w="2523"/>
        <w:gridCol w:w="2523"/>
      </w:tblGrid>
      <w:tr>
        <w:tc>
          <w:tcPr>
            <w:tcW w:type="dxa" w:w="1020"/>
            <w:shd w:val="clear" w:color="auto" w:fill="D9D9D9"/>
          </w:tcPr>
          <w:p>
            <w:r/>
            <w:r>
              <w:rPr>
                <w:b/>
              </w:rPr>
              <w:t>Severity</w:t>
            </w:r>
          </w:p>
        </w:tc>
        <w:tc>
          <w:tcPr>
            <w:tcW w:type="dxa" w:w="2494"/>
            <w:shd w:val="clear" w:color="auto" w:fill="D9D9D9"/>
          </w:tcPr>
          <w:p>
            <w:r/>
            <w:r>
              <w:rPr>
                <w:b/>
              </w:rPr>
              <w:t>Defect</w:t>
            </w:r>
          </w:p>
        </w:tc>
        <w:tc>
          <w:tcPr>
            <w:tcW w:type="dxa" w:w="3402"/>
            <w:shd w:val="clear" w:color="auto" w:fill="D9D9D9"/>
          </w:tcPr>
          <w:p>
            <w:r/>
            <w:r>
              <w:rPr>
                <w:b/>
              </w:rPr>
              <w:t>Details</w:t>
            </w:r>
          </w:p>
        </w:tc>
        <w:tc>
          <w:tcPr>
            <w:tcW w:type="dxa" w:w="3175"/>
            <w:shd w:val="clear" w:color="auto" w:fill="D9D9D9"/>
          </w:tcPr>
          <w:p>
            <w:r/>
            <w:r>
              <w:rPr>
                <w:b/>
              </w:rPr>
              <w:t>Recommended fix</w:t>
            </w:r>
          </w:p>
        </w:tc>
      </w:tr>
      <w:tr>
        <w:tc>
          <w:tcPr>
            <w:tcW w:type="dxa" w:w="1020"/>
          </w:tcPr>
          <w:p>
            <w:r>
              <w:t>High</w:t>
            </w:r>
          </w:p>
        </w:tc>
        <w:tc>
          <w:tcPr>
            <w:tcW w:type="dxa" w:w="2494"/>
          </w:tcPr>
          <w:p>
            <w:r>
              <w:t>Payslips cannot be viewed, printed or downloaded by staff (DG-07, DG-08, DG-09).</w:t>
            </w:r>
          </w:p>
        </w:tc>
        <w:tc>
          <w:tcPr>
            <w:tcW w:type="dxa" w:w="3402"/>
          </w:tcPr>
          <w:p>
            <w:r>
              <w:t>payslip.html loads GET /api/payslips/payroll/{id}, which needs a payslip record. Marking payroll as paid never creates one and no page calls POST /api/payslips/payroll/{id}/generate, so every newly paid payroll shows "No payslip exists for this payroll." and the Download PDF button stays disabled.</w:t>
            </w:r>
          </w:p>
        </w:tc>
        <w:tc>
          <w:tcPr>
            <w:tcW w:type="dxa" w:w="3175"/>
          </w:tcPr>
          <w:p>
            <w:r>
              <w:t>Create the payslip record when payroll is marked PAID (PayrollService.markPayrollAsPaid), or have the payslip page read the payroll itself, as the PDF and the employee's My Payroll page already do.</w:t>
            </w:r>
          </w:p>
        </w:tc>
      </w:tr>
      <w:tr>
        <w:tc>
          <w:tcPr>
            <w:tcW w:type="dxa" w:w="1020"/>
          </w:tcPr>
          <w:p>
            <w:r>
              <w:t>Medium</w:t>
            </w:r>
          </w:p>
        </w:tc>
        <w:tc>
          <w:tcPr>
            <w:tcW w:type="dxa" w:w="2494"/>
          </w:tcPr>
          <w:p>
            <w:r>
              <w:t>The Delete button in the payroll table does nothing (SM-20).</w:t>
            </w:r>
          </w:p>
        </w:tc>
        <w:tc>
          <w:tcPr>
            <w:tcW w:type="dxa" w:w="3402"/>
          </w:tcPr>
          <w:p>
            <w:r>
              <w:t>payroll.js renders onclick="deletePayroll(id)", but no deletePayroll function exists, so the browser throws "deletePayroll is not defined". The Delete Payroll button inside View works.</w:t>
            </w:r>
          </w:p>
        </w:tc>
        <w:tc>
          <w:tcPr>
            <w:tcW w:type="dxa" w:w="3175"/>
          </w:tcPr>
          <w:p>
            <w:r>
              <w:t>Change the row button to call openDeleteConfirmModal(id).</w:t>
            </w:r>
          </w:p>
        </w:tc>
      </w:tr>
      <w:tr>
        <w:tc>
          <w:tcPr>
            <w:tcW w:type="dxa" w:w="1020"/>
          </w:tcPr>
          <w:p>
            <w:r>
              <w:t>Low</w:t>
            </w:r>
          </w:p>
        </w:tc>
        <w:tc>
          <w:tcPr>
            <w:tcW w:type="dxa" w:w="2494"/>
          </w:tcPr>
          <w:p>
            <w:r>
              <w:t>SSS, PhilHealth and Pag-IBIG are not itemised in the Payroll Details window (SM-11).</w:t>
            </w:r>
          </w:p>
        </w:tc>
        <w:tc>
          <w:tcPr>
            <w:tcW w:type="dxa" w:w="3402"/>
          </w:tcPr>
          <w:p>
            <w:r>
              <w:t>The window shows one Deductions total. The API returns the three shares separately.</w:t>
            </w:r>
          </w:p>
        </w:tc>
        <w:tc>
          <w:tcPr>
            <w:tcW w:type="dxa" w:w="3175"/>
          </w:tcPr>
          <w:p>
            <w:r>
              <w:t>Add the three employee shares under Deductions in the Payroll Breakdown.</w:t>
            </w:r>
          </w:p>
        </w:tc>
      </w:tr>
      <w:tr>
        <w:tc>
          <w:tcPr>
            <w:tcW w:type="dxa" w:w="1020"/>
          </w:tcPr>
          <w:p>
            <w:r>
              <w:t>Low</w:t>
            </w:r>
          </w:p>
        </w:tc>
        <w:tc>
          <w:tcPr>
            <w:tcW w:type="dxa" w:w="2494"/>
          </w:tcPr>
          <w:p>
            <w:r>
              <w:t>Some pages show a different message from the one the test cases expect (SM-04, SM-08, SM-19, WH-06, WH-12).</w:t>
            </w:r>
          </w:p>
        </w:tc>
        <w:tc>
          <w:tcPr>
            <w:tcW w:type="dxa" w:w="3402"/>
          </w:tcPr>
          <w:p>
            <w:r>
              <w:t>The invalid data is refused in every case. For SM-08, WH-06 and WH-12 the browser's own min/max check speaks first; SM-19's page has its own wording; SM-04's server text differs by one word.</w:t>
            </w:r>
          </w:p>
        </w:tc>
        <w:tc>
          <w:tcPr>
            <w:tcW w:type="dxa" w:w="3175"/>
          </w:tcPr>
          <w:p>
            <w:r>
              <w:t>Decide which wording is correct and update either the pages or the expected outcomes in TEST_CASES.md.</w:t>
            </w:r>
          </w:p>
        </w:tc>
      </w:tr>
      <w:tr>
        <w:tc>
          <w:tcPr>
            <w:tcW w:type="dxa" w:w="1020"/>
          </w:tcPr>
          <w:p>
            <w:r>
              <w:t>Low</w:t>
            </w:r>
          </w:p>
        </w:tc>
        <w:tc>
          <w:tcPr>
            <w:tcW w:type="dxa" w:w="2494"/>
          </w:tcPr>
          <w:p>
            <w:r>
              <w:t>Script error on every payslip page load (found during DG-07).</w:t>
            </w:r>
          </w:p>
        </w:tc>
        <w:tc>
          <w:tcPr>
            <w:tcW w:type="dxa" w:w="3402"/>
          </w:tcPr>
          <w:p>
            <w:r>
              <w:t>payslip.js adds a listener to #printPayslipButton, which payslip.html does not have, so the browser reports "Cannot read properties of null (reading 'addEventListener')". Nothing visible breaks.</w:t>
            </w:r>
          </w:p>
        </w:tc>
        <w:tc>
          <w:tcPr>
            <w:tcW w:type="dxa" w:w="3175"/>
          </w:tcPr>
          <w:p>
            <w:r>
              <w:t>Remove that listener or guard it with a null check.</w:t>
            </w:r>
          </w:p>
        </w:tc>
      </w:tr>
    </w:tbl>
    <w:p>
      <w:pPr>
        <w:pStyle w:val="Heading2"/>
      </w:pPr>
      <w:r>
        <w:t>Test document corrections needed</w:t>
      </w:r>
    </w:p>
    <w:p>
      <w:pPr>
        <w:pStyle w:val="ListBullet"/>
      </w:pPr>
      <w:r>
        <w:t>SM-11 expects tax above 0.00, but with the sample data Maria Santos's taxable pay (10,398.75) is below the BIR semi-monthly 0% bracket (10,417.00), so 0.00 is the correct tax. Use data that crosses the bracket, for example no absences, or change the expectation.</w:t>
      </w:r>
    </w:p>
    <w:p>
      <w:pPr>
        <w:pStyle w:val="ListBullet"/>
      </w:pPr>
      <w:r>
        <w:t>The quoted messages in SM-04, SM-08, SM-19, WH-06 and WH-12 should match what the pages actually show, once it is decided which wording is wanted.</w:t>
      </w:r>
    </w:p>
    <w:p>
      <w:pPr>
        <w:pStyle w:val="ListBullet"/>
      </w:pPr>
      <w:r>
        <w:t>WH-14: approved overtime has no Edit button, so "Click Edit on the approved overtime" cannot be done. The refusal was confirmed by saving the change directly (HTTP 409 "Only pending overtime can be edited"). Rewording the step to "Approved overtime offers no Edit button" would match the app.</w:t>
      </w:r>
    </w:p>
    <w:p>
      <w:pPr>
        <w:pStyle w:val="Heading2"/>
      </w:pPr>
      <w:r>
        <w:t>Features not built</w:t>
      </w:r>
    </w:p>
    <w:p>
      <w:r>
        <w:t>DG-01 (summarized attendance report) and DG-02 (average overtime of employees) remain Not Built Yet. Building an employer summary report on the Reports page would make them testable.</w:t>
      </w:r>
    </w:p>
    <w:p>
      <w:pPr>
        <w:pStyle w:val="Heading2"/>
      </w:pPr>
      <w:r>
        <w:t>Execution notes</w:t>
      </w:r>
    </w:p>
    <w:tbl>
      <w:tblPr>
        <w:tblStyle w:val="TableGrid"/>
        <w:tblW w:type="auto" w:w="0"/>
        <w:tblLook w:firstColumn="1" w:firstRow="1" w:lastColumn="0" w:lastRow="0" w:noHBand="0" w:noVBand="1" w:val="04A0"/>
      </w:tblPr>
      <w:tblGrid>
        <w:gridCol w:w="3364"/>
        <w:gridCol w:w="3364"/>
        <w:gridCol w:w="3364"/>
      </w:tblGrid>
      <w:tr>
        <w:tc>
          <w:tcPr>
            <w:tcW w:type="dxa" w:w="1020"/>
            <w:shd w:val="clear" w:color="auto" w:fill="D9D9D9"/>
          </w:tcPr>
          <w:p>
            <w:r/>
            <w:r>
              <w:rPr>
                <w:b/>
              </w:rPr>
              <w:t>Test ID</w:t>
            </w:r>
          </w:p>
        </w:tc>
        <w:tc>
          <w:tcPr>
            <w:tcW w:type="dxa" w:w="1361"/>
            <w:shd w:val="clear" w:color="auto" w:fill="D9D9D9"/>
          </w:tcPr>
          <w:p>
            <w:r/>
            <w:r>
              <w:rPr>
                <w:b/>
              </w:rPr>
              <w:t>Result</w:t>
            </w:r>
          </w:p>
        </w:tc>
        <w:tc>
          <w:tcPr>
            <w:tcW w:type="dxa" w:w="7710"/>
            <w:shd w:val="clear" w:color="auto" w:fill="D9D9D9"/>
          </w:tcPr>
          <w:p>
            <w:r/>
            <w:r>
              <w:rPr>
                <w:b/>
              </w:rPr>
              <w:t>What was observed</w:t>
            </w:r>
          </w:p>
        </w:tc>
      </w:tr>
      <w:tr>
        <w:tc>
          <w:tcPr>
            <w:tcW w:type="dxa" w:w="1020"/>
          </w:tcPr>
          <w:p>
            <w:r>
              <w:t>SM-04</w:t>
            </w:r>
          </w:p>
        </w:tc>
        <w:tc>
          <w:tcPr>
            <w:tcW w:type="dxa" w:w="1361"/>
            <w:shd w:val="clear" w:color="auto" w:fill="F4CCCC"/>
          </w:tcPr>
          <w:p>
            <w:r>
              <w:t>Fail</w:t>
            </w:r>
          </w:p>
        </w:tc>
        <w:tc>
          <w:tcPr>
            <w:tcW w:type="dxa" w:w="7710"/>
          </w:tcPr>
          <w:p>
            <w:r>
              <w:t>Not saved, as required, but the message reads "Semi-monthly cycles must cover days 1-15 or 16-last day of the month." The expected text has the extra word "either".</w:t>
            </w:r>
          </w:p>
        </w:tc>
      </w:tr>
      <w:tr>
        <w:tc>
          <w:tcPr>
            <w:tcW w:type="dxa" w:w="1020"/>
          </w:tcPr>
          <w:p>
            <w:r>
              <w:t>SM-08</w:t>
            </w:r>
          </w:p>
        </w:tc>
        <w:tc>
          <w:tcPr>
            <w:tcW w:type="dxa" w:w="1361"/>
            <w:shd w:val="clear" w:color="auto" w:fill="F4CCCC"/>
          </w:tcPr>
          <w:p>
            <w:r>
              <w:t>Fail</w:t>
            </w:r>
          </w:p>
        </w:tc>
        <w:tc>
          <w:tcPr>
            <w:tcW w:type="dxa" w:w="7710"/>
          </w:tcPr>
          <w:p>
            <w:r>
              <w:t>Not saved, as required. The browser's own number check stops the form first and shows "Value must be greater than or equal to 0.01." The app's message "Amount must be greater than zero." only appears if the browser check is bypassed.</w:t>
            </w:r>
          </w:p>
        </w:tc>
      </w:tr>
      <w:tr>
        <w:tc>
          <w:tcPr>
            <w:tcW w:type="dxa" w:w="1020"/>
          </w:tcPr>
          <w:p>
            <w:r>
              <w:t>SM-11</w:t>
            </w:r>
          </w:p>
        </w:tc>
        <w:tc>
          <w:tcPr>
            <w:tcW w:type="dxa" w:w="1361"/>
            <w:shd w:val="clear" w:color="auto" w:fill="F4CCCC"/>
          </w:tcPr>
          <w:p>
            <w:r>
              <w:t>Fail</w:t>
            </w:r>
          </w:p>
        </w:tc>
        <w:tc>
          <w:tcPr>
            <w:tcW w:type="dxa" w:w="7710"/>
          </w:tcPr>
          <w:p>
            <w:r>
              <w:t>Net pay = gross - contributions - tax is correct (12,475.00 - 1,076.25 - 0.00 = 11,398.75). Tax is 0.00, not above zero: taxable pay is 10,398.75 (after contributions and the tax-exempt 1,000.00 bonus), which is under the BIR semi-monthly 0% bracket of 10,417.00, so the app is right and the test data cannot meet this expectation. The Payroll Breakdown also shows one Deductions total; SSS, PhilHealth and Pag-IBIG are not listed separately there.</w:t>
            </w:r>
          </w:p>
        </w:tc>
      </w:tr>
      <w:tr>
        <w:tc>
          <w:tcPr>
            <w:tcW w:type="dxa" w:w="1020"/>
          </w:tcPr>
          <w:p>
            <w:r>
              <w:t>SM-19</w:t>
            </w:r>
          </w:p>
        </w:tc>
        <w:tc>
          <w:tcPr>
            <w:tcW w:type="dxa" w:w="1361"/>
            <w:shd w:val="clear" w:color="auto" w:fill="F4CCCC"/>
          </w:tcPr>
          <w:p>
            <w:r>
              <w:t>Fail</w:t>
            </w:r>
          </w:p>
        </w:tc>
        <w:tc>
          <w:tcPr>
            <w:tcW w:type="dxa" w:w="7710"/>
          </w:tcPr>
          <w:p>
            <w:r>
              <w:t>Not paid, as required, but the page shows "Please select a payment method." The expected "Payment method is required" is the server's reply, which the page never shows.</w:t>
            </w:r>
          </w:p>
        </w:tc>
      </w:tr>
      <w:tr>
        <w:tc>
          <w:tcPr>
            <w:tcW w:type="dxa" w:w="1020"/>
          </w:tcPr>
          <w:p>
            <w:r>
              <w:t>SM-20</w:t>
            </w:r>
          </w:p>
        </w:tc>
        <w:tc>
          <w:tcPr>
            <w:tcW w:type="dxa" w:w="1361"/>
            <w:shd w:val="clear" w:color="auto" w:fill="F4CCCC"/>
          </w:tcPr>
          <w:p>
            <w:r>
              <w:t>Fail</w:t>
            </w:r>
          </w:p>
        </w:tc>
        <w:tc>
          <w:tcPr>
            <w:tcW w:type="dxa" w:w="7710"/>
          </w:tcPr>
          <w:p>
            <w:r>
              <w:t>Defect. The PAID payroll has no Delete button (correct), but the Delete button on a DRAFT row does nothing: the browser reports "deletePayroll is not defined" and the record stays. Deleting through View &gt; Delete Payroll works.</w:t>
            </w:r>
          </w:p>
        </w:tc>
      </w:tr>
      <w:tr>
        <w:tc>
          <w:tcPr>
            <w:tcW w:type="dxa" w:w="1020"/>
          </w:tcPr>
          <w:p>
            <w:r>
              <w:t>WH-06</w:t>
            </w:r>
          </w:p>
        </w:tc>
        <w:tc>
          <w:tcPr>
            <w:tcW w:type="dxa" w:w="1361"/>
            <w:shd w:val="clear" w:color="auto" w:fill="F4CCCC"/>
          </w:tcPr>
          <w:p>
            <w:r>
              <w:t>Fail</w:t>
            </w:r>
          </w:p>
        </w:tc>
        <w:tc>
          <w:tcPr>
            <w:tcW w:type="dxa" w:w="7710"/>
          </w:tcPr>
          <w:p>
            <w:r>
              <w:t>Not saved, as required. The browser's own check shows "Value must be less than or equal to 24." instead of "Regular hours must be between 0 and 24" (the server's message when the check is bypassed).</w:t>
            </w:r>
          </w:p>
        </w:tc>
      </w:tr>
      <w:tr>
        <w:tc>
          <w:tcPr>
            <w:tcW w:type="dxa" w:w="1020"/>
          </w:tcPr>
          <w:p>
            <w:r>
              <w:t>WH-12</w:t>
            </w:r>
          </w:p>
        </w:tc>
        <w:tc>
          <w:tcPr>
            <w:tcW w:type="dxa" w:w="1361"/>
            <w:shd w:val="clear" w:color="auto" w:fill="F4CCCC"/>
          </w:tcPr>
          <w:p>
            <w:r>
              <w:t>Fail</w:t>
            </w:r>
          </w:p>
        </w:tc>
        <w:tc>
          <w:tcPr>
            <w:tcW w:type="dxa" w:w="7710"/>
          </w:tcPr>
          <w:p>
            <w:r>
              <w:t>Not saved, as required. The browser's own check shows "Value must be greater than or equal to 0.01." instead of "Overtime hours must be greater than zero" (the server's message when the check is bypassed).</w:t>
            </w:r>
          </w:p>
        </w:tc>
      </w:tr>
      <w:tr>
        <w:tc>
          <w:tcPr>
            <w:tcW w:type="dxa" w:w="1020"/>
          </w:tcPr>
          <w:p>
            <w:r>
              <w:t>DG-01</w:t>
            </w:r>
          </w:p>
        </w:tc>
        <w:tc>
          <w:tcPr>
            <w:tcW w:type="dxa" w:w="1361"/>
            <w:shd w:val="clear" w:color="auto" w:fill="E7E6E6"/>
          </w:tcPr>
          <w:p>
            <w:r>
              <w:t>Not Built Yet</w:t>
            </w:r>
          </w:p>
        </w:tc>
        <w:tc>
          <w:tcPr>
            <w:tcW w:type="dxa" w:w="7710"/>
          </w:tcPr>
          <w:p>
            <w:r>
              <w:t>Confirmed not built. The Reports page has only Monthly Remittances, 13th Month Pay and BIR Form 2316; the Dashboard's Company Overview has no attendance summary; no such report exists in the code.</w:t>
            </w:r>
          </w:p>
        </w:tc>
      </w:tr>
      <w:tr>
        <w:tc>
          <w:tcPr>
            <w:tcW w:type="dxa" w:w="1020"/>
          </w:tcPr>
          <w:p>
            <w:r>
              <w:t>DG-02</w:t>
            </w:r>
          </w:p>
        </w:tc>
        <w:tc>
          <w:tcPr>
            <w:tcW w:type="dxa" w:w="1361"/>
            <w:shd w:val="clear" w:color="auto" w:fill="E7E6E6"/>
          </w:tcPr>
          <w:p>
            <w:r>
              <w:t>Not Built Yet</w:t>
            </w:r>
          </w:p>
        </w:tc>
        <w:tc>
          <w:tcPr>
            <w:tcW w:type="dxa" w:w="7710"/>
          </w:tcPr>
          <w:p>
            <w:r>
              <w:t>Confirmed not built. No report or dashboard section shows total or average overtime per employee.</w:t>
            </w:r>
          </w:p>
        </w:tc>
      </w:tr>
      <w:tr>
        <w:tc>
          <w:tcPr>
            <w:tcW w:type="dxa" w:w="1020"/>
          </w:tcPr>
          <w:p>
            <w:r>
              <w:t>DG-07</w:t>
            </w:r>
          </w:p>
        </w:tc>
        <w:tc>
          <w:tcPr>
            <w:tcW w:type="dxa" w:w="1361"/>
            <w:shd w:val="clear" w:color="auto" w:fill="F4CCCC"/>
          </w:tcPr>
          <w:p>
            <w:r>
              <w:t>Fail</w:t>
            </w:r>
          </w:p>
        </w:tc>
        <w:tc>
          <w:tcPr>
            <w:tcW w:type="dxa" w:w="7710"/>
          </w:tcPr>
          <w:p>
            <w:r>
              <w:t>Defect. View Payslip opens the payslip page, which shows only "No payslip exists for this payroll." Marking payroll as paid does not create the payslip record the page needs, and no page creates it. After creating the record through the API, the page shows every section with the right amounts.</w:t>
            </w:r>
          </w:p>
        </w:tc>
      </w:tr>
      <w:tr>
        <w:tc>
          <w:tcPr>
            <w:tcW w:type="dxa" w:w="1020"/>
          </w:tcPr>
          <w:p>
            <w:r>
              <w:t>DG-08</w:t>
            </w:r>
          </w:p>
        </w:tc>
        <w:tc>
          <w:tcPr>
            <w:tcW w:type="dxa" w:w="1361"/>
            <w:shd w:val="clear" w:color="auto" w:fill="F4CCCC"/>
          </w:tcPr>
          <w:p>
            <w:r>
              <w:t>Fail</w:t>
            </w:r>
          </w:p>
        </w:tc>
        <w:tc>
          <w:tcPr>
            <w:tcW w:type="dxa" w:w="7710"/>
          </w:tcPr>
          <w:p>
            <w:r>
              <w:t>Fails because of the DG-07 defect: there is no payslip on the page to print. Once a payslip record was created through the API, Print opened the print dialog once and the print view showed only the payslip, with the buttons hidden.</w:t>
            </w:r>
          </w:p>
        </w:tc>
      </w:tr>
      <w:tr>
        <w:tc>
          <w:tcPr>
            <w:tcW w:type="dxa" w:w="1020"/>
          </w:tcPr>
          <w:p>
            <w:r>
              <w:t>DG-09</w:t>
            </w:r>
          </w:p>
        </w:tc>
        <w:tc>
          <w:tcPr>
            <w:tcW w:type="dxa" w:w="1361"/>
            <w:shd w:val="clear" w:color="auto" w:fill="F4CCCC"/>
          </w:tcPr>
          <w:p>
            <w:r>
              <w:t>Fail</w:t>
            </w:r>
          </w:p>
        </w:tc>
        <w:tc>
          <w:tcPr>
            <w:tcW w:type="dxa" w:w="7710"/>
          </w:tcPr>
          <w:p>
            <w:r>
              <w:t>Fails because of the DG-07 defect: the Download PDF button stays disabled. Once a payslip record was created through the API, it downloaded payslip-2026-11-01-employee-4.pdf with the same amounts as the payslip page.</w:t>
            </w:r>
          </w:p>
        </w:tc>
      </w:tr>
    </w:tbl>
    <w:p>
      <w:pPr>
        <w:pStyle w:val="Heading2"/>
      </w:pPr>
      <w:r>
        <w:t>Test data deviations</w:t>
      </w:r>
    </w:p>
    <w:p>
      <w:pPr>
        <w:pStyle w:val="ListBullet"/>
      </w:pPr>
      <w:r>
        <w:t>SM-12 used a second employee, Juan Cruz (base salary 20,000.00), in the November 1-15, 2026 cycle.</w:t>
      </w:r>
    </w:p>
    <w:p>
      <w:pPr>
        <w:pStyle w:val="ListBullet"/>
      </w:pPr>
      <w:r>
        <w:t>SM-14 was processed by the Administrator so that SM-15 could be run; HR processed it again for SM-17.</w:t>
      </w:r>
    </w:p>
    <w:p>
      <w:pPr>
        <w:pStyle w:val="ListBullet"/>
      </w:pPr>
      <w:r>
        <w:t>SM-19 used Juan Cruz's payroll (processed by HR, approved by the General Manager), which was then paid in cash so later tests had a second PAID payroll.</w:t>
      </w:r>
    </w:p>
    <w:p>
      <w:pPr>
        <w:pStyle w:val="ListBullet"/>
      </w:pPr>
      <w:r>
        <w:t>SM-20 and EM-13 used a second cycle, November 16-30, 2026 (pay date 2026-12-05). SM-20's DRAFT was Juan Cruz's payroll in that cycle.</w:t>
      </w:r>
    </w:p>
    <w:p>
      <w:pPr>
        <w:pStyle w:val="ListBullet"/>
      </w:pPr>
      <w:r>
        <w:t>EM-10 used an employee named "Test Delete" created for the test. Employee logins for Maria Santos and Juan Cruz were created by the Administrator on the Users page before EM-14.</w:t>
      </w:r>
    </w:p>
    <w:p>
      <w:pPr>
        <w:pStyle w:val="ListBullet"/>
      </w:pPr>
      <w:r>
        <w:t>WH-16 used 2026-10-23: the November 1-15 days were locked by the paid payroll, so HR first recorded attendance for that day (08:00-17:00).</w:t>
      </w:r>
    </w:p>
    <w:p>
      <w:pPr>
        <w:pStyle w:val="ListBullet"/>
      </w:pPr>
      <w:r>
        <w:t>DG-03 used an attendance record for Juan Cruz dated 2026-10-27 (the test day) so Today's Attendance was not empty.</w:t>
      </w:r>
    </w:p>
    <w:p>
      <w:pPr>
        <w:pStyle w:val="ListBullet"/>
      </w:pPr>
      <w:r>
        <w:t>DG-10 checked Juan Cruz's November 16-30 payroll at DRAFT, PROCESSED and APPROVED.</w:t>
      </w:r>
    </w:p>
    <w:p>
      <w:pPr>
        <w:pStyle w:val="Heading2"/>
      </w:pPr>
      <w:r>
        <w:t>Evidence log</w:t>
      </w:r>
    </w:p>
    <w:p>
      <w:r>
        <w:t>The raw observation recorded by the test script for each test, in test order.</w:t>
      </w:r>
    </w:p>
    <w:tbl>
      <w:tblPr>
        <w:tblStyle w:val="TableGrid"/>
        <w:tblW w:type="auto" w:w="0"/>
        <w:tblLook w:firstColumn="1" w:firstRow="1" w:lastColumn="0" w:lastRow="0" w:noHBand="0" w:noVBand="1" w:val="04A0"/>
      </w:tblPr>
      <w:tblGrid>
        <w:gridCol w:w="5046"/>
        <w:gridCol w:w="5046"/>
      </w:tblGrid>
      <w:tr>
        <w:tc>
          <w:tcPr>
            <w:tcW w:type="dxa" w:w="1247"/>
            <w:shd w:val="clear" w:color="auto" w:fill="D9D9D9"/>
          </w:tcPr>
          <w:p>
            <w:r/>
            <w:r>
              <w:rPr>
                <w:b/>
              </w:rPr>
              <w:t>Test ID</w:t>
            </w:r>
          </w:p>
        </w:tc>
        <w:tc>
          <w:tcPr>
            <w:tcW w:type="dxa" w:w="8844"/>
            <w:shd w:val="clear" w:color="auto" w:fill="D9D9D9"/>
          </w:tcPr>
          <w:p>
            <w:r/>
            <w:r>
              <w:rPr>
                <w:b/>
              </w:rPr>
              <w:t>Recorded evidence</w:t>
            </w:r>
          </w:p>
        </w:tc>
      </w:tr>
      <w:tr>
        <w:tc>
          <w:tcPr>
            <w:tcW w:type="dxa" w:w="1247"/>
          </w:tcPr>
          <w:p>
            <w:r>
              <w:t>SM-01</w:t>
              <w:br/>
              <w:t>Pass</w:t>
            </w:r>
          </w:p>
        </w:tc>
        <w:tc>
          <w:tcPr>
            <w:tcW w:type="dxa" w:w="8844"/>
          </w:tcPr>
          <w:p>
            <w:r/>
            <w:r>
              <w:rPr>
                <w:sz w:val="16"/>
              </w:rPr>
              <w:t>Row: 1 November 1-15, 2026 Semi-monthly 2026-11-01 2026-11-15 2026-11-20 OPEN Edit Delete; message='' dialogs=[]</w:t>
            </w:r>
          </w:p>
        </w:tc>
      </w:tr>
      <w:tr>
        <w:tc>
          <w:tcPr>
            <w:tcW w:type="dxa" w:w="1247"/>
          </w:tcPr>
          <w:p>
            <w:r>
              <w:t>SM-02</w:t>
              <w:br/>
              <w:t>Pass</w:t>
            </w:r>
          </w:p>
        </w:tc>
        <w:tc>
          <w:tcPr>
            <w:tcW w:type="dxa" w:w="8844"/>
          </w:tcPr>
          <w:p>
            <w:r/>
            <w:r>
              <w:rPr>
                <w:sz w:val="16"/>
              </w:rPr>
              <w:t>Saved rows=0; message shown: 'Weekly pay cycles must cover exactly 7 days.'</w:t>
            </w:r>
          </w:p>
        </w:tc>
      </w:tr>
      <w:tr>
        <w:tc>
          <w:tcPr>
            <w:tcW w:type="dxa" w:w="1247"/>
          </w:tcPr>
          <w:p>
            <w:r>
              <w:t>SM-03</w:t>
              <w:br/>
              <w:t>Pass</w:t>
            </w:r>
          </w:p>
        </w:tc>
        <w:tc>
          <w:tcPr>
            <w:tcW w:type="dxa" w:w="8844"/>
          </w:tcPr>
          <w:p>
            <w:r/>
            <w:r>
              <w:rPr>
                <w:sz w:val="16"/>
              </w:rPr>
              <w:t>Saved rows=0; message shown: 'Bi-weekly pay cycles must cover exactly 14 days.'</w:t>
            </w:r>
          </w:p>
        </w:tc>
      </w:tr>
      <w:tr>
        <w:tc>
          <w:tcPr>
            <w:tcW w:type="dxa" w:w="1247"/>
          </w:tcPr>
          <w:p>
            <w:r>
              <w:t>SM-04</w:t>
              <w:br/>
              <w:t>Fail</w:t>
            </w:r>
          </w:p>
        </w:tc>
        <w:tc>
          <w:tcPr>
            <w:tcW w:type="dxa" w:w="8844"/>
          </w:tcPr>
          <w:p>
            <w:r/>
            <w:r>
              <w:rPr>
                <w:sz w:val="16"/>
              </w:rPr>
              <w:t>Saved rows=0; message shown: 'Semi-monthly cycles must cover days 1-15 or 16-last day of the month.'</w:t>
            </w:r>
          </w:p>
        </w:tc>
      </w:tr>
      <w:tr>
        <w:tc>
          <w:tcPr>
            <w:tcW w:type="dxa" w:w="1247"/>
          </w:tcPr>
          <w:p>
            <w:r>
              <w:t>SM-05</w:t>
              <w:br/>
              <w:t>Pass</w:t>
            </w:r>
          </w:p>
        </w:tc>
        <w:tc>
          <w:tcPr>
            <w:tcW w:type="dxa" w:w="8844"/>
          </w:tcPr>
          <w:p>
            <w:r/>
            <w:r>
              <w:rPr>
                <w:sz w:val="16"/>
              </w:rPr>
              <w:t>Saved rows=0; message shown: 'Monthly cycles must cover the entire month.'</w:t>
            </w:r>
          </w:p>
        </w:tc>
      </w:tr>
      <w:tr>
        <w:tc>
          <w:tcPr>
            <w:tcW w:type="dxa" w:w="1247"/>
          </w:tcPr>
          <w:p>
            <w:r>
              <w:t>SM-06</w:t>
              <w:br/>
              <w:t>Pass</w:t>
            </w:r>
          </w:p>
        </w:tc>
        <w:tc>
          <w:tcPr>
            <w:tcW w:type="dxa" w:w="8844"/>
          </w:tcPr>
          <w:p>
            <w:r/>
            <w:r>
              <w:rPr>
                <w:sz w:val="16"/>
              </w:rPr>
              <w:t>Saved rows=0; message shown: 'Pay date cannot be before end date.'</w:t>
            </w:r>
          </w:p>
        </w:tc>
      </w:tr>
      <w:tr>
        <w:tc>
          <w:tcPr>
            <w:tcW w:type="dxa" w:w="1247"/>
          </w:tcPr>
          <w:p>
            <w:r>
              <w:t>SM-07</w:t>
              <w:br/>
              <w:t>Pass</w:t>
            </w:r>
          </w:p>
        </w:tc>
        <w:tc>
          <w:tcPr>
            <w:tcW w:type="dxa" w:w="8844"/>
          </w:tcPr>
          <w:p>
            <w:r/>
            <w:r>
              <w:rPr>
                <w:sz w:val="16"/>
              </w:rPr>
              <w:t>Earning saved and listed: 2026-11-10 Santos, Maria Other benefit ₱1,000.00 Not yet Edit Delete</w:t>
            </w:r>
          </w:p>
        </w:tc>
      </w:tr>
      <w:tr>
        <w:tc>
          <w:tcPr>
            <w:tcW w:type="dxa" w:w="1247"/>
          </w:tcPr>
          <w:p>
            <w:r>
              <w:t>SM-08</w:t>
              <w:br/>
              <w:t>Fail</w:t>
            </w:r>
          </w:p>
        </w:tc>
        <w:tc>
          <w:tcPr>
            <w:tcW w:type="dxa" w:w="8844"/>
          </w:tcPr>
          <w:p>
            <w:r/>
            <w:r>
              <w:rPr>
                <w:sz w:val="16"/>
              </w:rPr>
              <w:t>Not saved (Maria still has 1 earning). But the message shown in the browser is the browser's own 'Value must be greater than or equal to 0.01.', not 'Amount must be greater than zero.' The server's reply when the form check is bypassed: HTTP 400 Amount must be greater than zero. Date is required.. rows after=1</w:t>
            </w:r>
          </w:p>
        </w:tc>
      </w:tr>
      <w:tr>
        <w:tc>
          <w:tcPr>
            <w:tcW w:type="dxa" w:w="1247"/>
          </w:tcPr>
          <w:p>
            <w:r>
              <w:t>SM-09</w:t>
              <w:br/>
              <w:t>Pass</w:t>
            </w:r>
          </w:p>
        </w:tc>
        <w:tc>
          <w:tcPr>
            <w:tcW w:type="dxa" w:w="8844"/>
          </w:tcPr>
          <w:p>
            <w:r/>
            <w:r>
              <w:rPr>
                <w:sz w:val="16"/>
              </w:rPr>
              <w:t>Payroll Preview for Maria Santos / November 1-15, 2026: base salary 13,050.00; attendance deduction 1,950.00; regular pay 11,100.00; overtime pay 375.00; bonus 1,000.00; gross pay 12,475.00; contributions 1,076.25; tax 0.00; net pay 11,398.75. Note: 'No attendance recorded for 6 working day(s), paid in full: 2026-11-06, 09, 10, 11, 12, 13'. Status line: '10 of 10 working days, 1 approved overtime record(s).' No payroll record existed until Generate was clicked.</w:t>
            </w:r>
          </w:p>
        </w:tc>
      </w:tr>
      <w:tr>
        <w:tc>
          <w:tcPr>
            <w:tcW w:type="dxa" w:w="1247"/>
          </w:tcPr>
          <w:p>
            <w:r>
              <w:t>SM-10</w:t>
              <w:br/>
              <w:t>Pass</w:t>
            </w:r>
          </w:p>
        </w:tc>
        <w:tc>
          <w:tcPr>
            <w:tcW w:type="dxa" w:w="8844"/>
          </w:tcPr>
          <w:p>
            <w:r/>
            <w:r>
              <w:rPr>
                <w:sz w:val="16"/>
              </w:rPr>
              <w:t>Dialogs=['alert: Payroll #1 generated successfully.']; row: #1 Maria Santos #1 - November 1-15, 2026 (2026-11-01 to 2026-11-15) ₱11,100.00 ₱375.00 ₱1,000.00 ₱12,475.00 ₱0.00 ₱1,076.25 ₱11,398.75 DRAFT View Process Delete</w:t>
            </w:r>
          </w:p>
        </w:tc>
      </w:tr>
      <w:tr>
        <w:tc>
          <w:tcPr>
            <w:tcW w:type="dxa" w:w="1247"/>
          </w:tcPr>
          <w:p>
            <w:r>
              <w:t>SM-11</w:t>
              <w:br/>
              <w:t>Fail</w:t>
            </w:r>
          </w:p>
        </w:tc>
        <w:tc>
          <w:tcPr>
            <w:tcW w:type="dxa" w:w="8844"/>
          </w:tcPr>
          <w:p>
            <w:r/>
            <w:r>
              <w:rPr>
                <w:sz w:val="16"/>
              </w:rPr>
              <w:t>Payroll Breakdown (Payroll #1): gross 12,475.00, tax 0.00, deductions 1,076.25, net 11,398.75, employer contributions 1,741.25. Net = gross - contributions - tax holds. Two parts of the expected outcome are not met: (1) tax is 0.00, not above 0.00. Taxable pay is 12,475.00 - 1,076.25 contributions - 1,000.00 tax-exempt bonus = 10,398.75, under the BIR semi-monthly 0% bracket (10,417.00), so the app is right and the test's expectation is wrong for this data; (2) the Payroll Breakdown shows a single 'Deductions' total; SSS, PhilHealth and Pag-IBIG are not listed separately there (the API does return them separately).</w:t>
            </w:r>
          </w:p>
        </w:tc>
      </w:tr>
      <w:tr>
        <w:tc>
          <w:tcPr>
            <w:tcW w:type="dxa" w:w="1247"/>
          </w:tcPr>
          <w:p>
            <w:r>
              <w:t>SM-12</w:t>
              <w:br/>
              <w:t>Pass</w:t>
            </w:r>
          </w:p>
        </w:tc>
        <w:tc>
          <w:tcPr>
            <w:tcW w:type="dxa" w:w="8844"/>
          </w:tcPr>
          <w:p>
            <w:r/>
            <w:r>
              <w:rPr>
                <w:sz w:val="16"/>
              </w:rPr>
              <w:t>Juan Cruz (base 20,000.00): tax=0.0, deductions (contributions)=850.0, net=9150.0. Details window: Payroll Details Payroll #2 × Employee Information Employee Juan Cruz Pay Cycle #1 - November 1-15, 2026 (2026-11-01 to 2026-11-15) Status DRAFT Payroll Breakdown Regular Pay ₱10,000.00 Overtime Pay ₱0.00 Bonus ₱0.00 Corrections of Earlier Pay ₱0.00 Gross Pay ₱10,000.00 Tax ₱0.00 Deductions ₱850.00 Net Pay ₱9,150.00 Employer contributions (company cost) ₱1,365.00 Delete Payroll Close</w:t>
            </w:r>
          </w:p>
        </w:tc>
      </w:tr>
      <w:tr>
        <w:tc>
          <w:tcPr>
            <w:tcW w:type="dxa" w:w="1247"/>
          </w:tcPr>
          <w:p>
            <w:r>
              <w:t>SM-13</w:t>
              <w:br/>
              <w:t>Pass</w:t>
            </w:r>
          </w:p>
        </w:tc>
        <w:tc>
          <w:tcPr>
            <w:tcW w:type="dxa" w:w="8844"/>
          </w:tcPr>
          <w:p>
            <w:r/>
            <w:r>
              <w:rPr>
                <w:sz w:val="16"/>
              </w:rPr>
              <w:t>Maria payroll count=1; preview said '10 of 10 working days, 1 approved overtime record(s).'; dialogs=['alert: Payroll already exists for this employee and pay cycle']</w:t>
            </w:r>
          </w:p>
        </w:tc>
      </w:tr>
      <w:tr>
        <w:tc>
          <w:tcPr>
            <w:tcW w:type="dxa" w:w="1247"/>
          </w:tcPr>
          <w:p>
            <w:r>
              <w:t>SM-14</w:t>
              <w:br/>
              <w:t>Pass</w:t>
            </w:r>
          </w:p>
        </w:tc>
        <w:tc>
          <w:tcPr>
            <w:tcW w:type="dxa" w:w="8844"/>
          </w:tcPr>
          <w:p>
            <w:r/>
            <w:r>
              <w:rPr>
                <w:sz w:val="16"/>
              </w:rPr>
              <w:t>Dialogs=['confirm: Process Payroll #1?\n\nEmployee: Maria Santos\nNet Pay: ₱11,398.75\n\nOnce processed, this payroll can no longer be treated as DRAFT.', 'alert: Payroll #1 processed successfully.']; status=PROCESSED; row: #1 Maria Santos #1 - November 1-15, 2026 (2026-11-01 to 2026-11-15) ₱11,100.00 ₱375.00 ₱1,000.00 ₱12,475.00 ₱0.00 ₱1,076.25 ₱11,398.75 PROCESSED View Approve Send back; buttons=['View', 'Approve', 'Send back']</w:t>
            </w:r>
          </w:p>
        </w:tc>
      </w:tr>
      <w:tr>
        <w:tc>
          <w:tcPr>
            <w:tcW w:type="dxa" w:w="1247"/>
          </w:tcPr>
          <w:p>
            <w:r>
              <w:t>SM-15</w:t>
              <w:br/>
              <w:t>Pass</w:t>
            </w:r>
          </w:p>
        </w:tc>
        <w:tc>
          <w:tcPr>
            <w:tcW w:type="dxa" w:w="8844"/>
          </w:tcPr>
          <w:p>
            <w:r/>
            <w:r>
              <w:rPr>
                <w:sz w:val="16"/>
              </w:rPr>
              <w:t>Approve buttons shown to the processor=['View', 'Approve', 'Send back']; dialogs=['confirm: Approve Payroll #1 (Maria Santos, net pay ₱11,398.75)?\n\nHR can then mark it as paid.', 'alert: You processed this payroll, so someone else must approve or send it back.']; status stays PROCESSED</w:t>
            </w:r>
          </w:p>
        </w:tc>
      </w:tr>
      <w:tr>
        <w:tc>
          <w:tcPr>
            <w:tcW w:type="dxa" w:w="1247"/>
          </w:tcPr>
          <w:p>
            <w:r>
              <w:t>SM-16</w:t>
              <w:br/>
              <w:t>Pass</w:t>
            </w:r>
          </w:p>
        </w:tc>
        <w:tc>
          <w:tcPr>
            <w:tcW w:type="dxa" w:w="8844"/>
          </w:tcPr>
          <w:p>
            <w:r/>
            <w:r>
              <w:rPr>
                <w:sz w:val="16"/>
              </w:rPr>
              <w:t>As General Manager: Send back with an empty reason -&gt; alert 'Say why the payroll is being sent back.' and status stayed PROCESSED. Send back with 'Overtime hours need checking' -&gt; alert 'Payroll #1 sent back to HR as a draft.'; status DRAFT; the row shows 'Sent back: Overtime hours need checking'.</w:t>
            </w:r>
          </w:p>
        </w:tc>
      </w:tr>
      <w:tr>
        <w:tc>
          <w:tcPr>
            <w:tcW w:type="dxa" w:w="1247"/>
          </w:tcPr>
          <w:p>
            <w:r>
              <w:t>SM-17</w:t>
              <w:br/>
              <w:t>Pass</w:t>
            </w:r>
          </w:p>
        </w:tc>
        <w:tc>
          <w:tcPr>
            <w:tcW w:type="dxa" w:w="8844"/>
          </w:tcPr>
          <w:p>
            <w:r/>
            <w:r>
              <w:rPr>
                <w:sz w:val="16"/>
              </w:rPr>
              <w:t>HR processed again; GM approve dialogs=['confirm: Approve Payroll #1 (Maria Santos, net pay ₱11,398.75)?\n\nHR can then mark it as paid.', 'alert: Payroll #1 approved.']; status=APPROVED; HR row buttons=['View', 'Mark as Paid']</w:t>
            </w:r>
          </w:p>
        </w:tc>
      </w:tr>
      <w:tr>
        <w:tc>
          <w:tcPr>
            <w:tcW w:type="dxa" w:w="1247"/>
          </w:tcPr>
          <w:p>
            <w:r>
              <w:t>SM-18</w:t>
              <w:br/>
              <w:t>Pass</w:t>
            </w:r>
          </w:p>
        </w:tc>
        <w:tc>
          <w:tcPr>
            <w:tcW w:type="dxa" w:w="8844"/>
          </w:tcPr>
          <w:p>
            <w:r/>
            <w:r>
              <w:rPr>
                <w:sz w:val="16"/>
              </w:rPr>
              <w:t>Dialogs=['confirm: Mark Payroll #1 as PAID?\n\nEmployee: Maria Santos\nNet Pay: ₱11,398.75\nPayment Method: Bank Transfer\n\nThis action will change the payroll status to PAID.', 'alert: Payroll #1 marked as paid successfully.']; status=PAID; buttons=['View', 'View Payslip']</w:t>
            </w:r>
          </w:p>
        </w:tc>
      </w:tr>
      <w:tr>
        <w:tc>
          <w:tcPr>
            <w:tcW w:type="dxa" w:w="1247"/>
          </w:tcPr>
          <w:p>
            <w:r>
              <w:t>SM-19</w:t>
              <w:br/>
              <w:t>Fail</w:t>
            </w:r>
          </w:p>
        </w:tc>
        <w:tc>
          <w:tcPr>
            <w:tcW w:type="dxa" w:w="8844"/>
          </w:tcPr>
          <w:p>
            <w:r/>
            <w:r>
              <w:rPr>
                <w:sz w:val="16"/>
              </w:rPr>
              <w:t>Dialogs=['alert: Please select a payment method.']; status stays APPROVED; server reply when the page check is bypassed: HTTP 400 Payment method is required</w:t>
            </w:r>
          </w:p>
        </w:tc>
      </w:tr>
      <w:tr>
        <w:tc>
          <w:tcPr>
            <w:tcW w:type="dxa" w:w="1247"/>
          </w:tcPr>
          <w:p>
            <w:r>
              <w:t>SM-20</w:t>
              <w:br/>
              <w:t>Fail</w:t>
            </w:r>
          </w:p>
        </w:tc>
        <w:tc>
          <w:tcPr>
            <w:tcW w:type="dxa" w:w="8844"/>
          </w:tcPr>
          <w:p>
            <w:r/>
            <w:r>
              <w:rPr>
                <w:sz w:val="16"/>
              </w:rPr>
              <w:t>PAID payroll buttons=['View', 'View Payslip'] (no Delete). DRAFT row: clicking Delete did nothing: confirmation shown=False, record still there=True, page error=['deletePayroll is not defined']. Through View &gt; Delete Payroll instead: 'Delete Payroll Confirm payroll record deletion × ! Delete Payroll? Are you sure you want to delete this payroll record? '; dialogs=['alert: Payroll #3 deleted successfully.']; removed=True</w:t>
            </w:r>
          </w:p>
        </w:tc>
      </w:tr>
      <w:tr>
        <w:tc>
          <w:tcPr>
            <w:tcW w:type="dxa" w:w="1247"/>
          </w:tcPr>
          <w:p>
            <w:r>
              <w:t>SM-21</w:t>
              <w:br/>
              <w:t>Pass</w:t>
            </w:r>
          </w:p>
        </w:tc>
        <w:tc>
          <w:tcPr>
            <w:tcW w:type="dxa" w:w="8844"/>
          </w:tcPr>
          <w:p>
            <w:r/>
            <w:r>
              <w:rPr>
                <w:sz w:val="16"/>
              </w:rPr>
              <w:t>General Manager views: {'employees.html': {'banner': 'Read-only access, except sign-off: you can view payroll information and approve or send back processed payroll.', 'top controls visible': {'#addEmployeeButton': False}, 'row buttons visible': []}, 'pay-cycles.html': {'banner': 'Read-only access, except sign-off: you can view payroll information and approve or send back processed payroll.', 'top controls visible': {'#addPayCycleButton': False}, 'row buttons visible': []}, 'payroll.html': {'banner': 'Read-only access, except sign-off: you can view payroll information and approve or send back processed payroll.', 'top controls visible': {'#generatePayrollButton': False}, 'row buttons visible': ['Approve', 'Send back', 'View']}}</w:t>
            </w:r>
          </w:p>
        </w:tc>
      </w:tr>
      <w:tr>
        <w:tc>
          <w:tcPr>
            <w:tcW w:type="dxa" w:w="1247"/>
          </w:tcPr>
          <w:p>
            <w:r>
              <w:t>EM-01</w:t>
              <w:br/>
              <w:t>Pass</w:t>
            </w:r>
          </w:p>
        </w:tc>
        <w:tc>
          <w:tcPr>
            <w:tcW w:type="dxa" w:w="8844"/>
          </w:tcPr>
          <w:p>
            <w:r/>
            <w:r>
              <w:rPr>
                <w:sz w:val="16"/>
              </w:rPr>
              <w:t>Modal closed=True; row: 4 Maria Santos maria.santos@example.com Finance Accounting Clerk ₱26,100.00 ACTIVE Edit Delete</w:t>
            </w:r>
          </w:p>
        </w:tc>
      </w:tr>
      <w:tr>
        <w:tc>
          <w:tcPr>
            <w:tcW w:type="dxa" w:w="1247"/>
          </w:tcPr>
          <w:p>
            <w:r>
              <w:t>EM-02</w:t>
              <w:br/>
              <w:t>Pass</w:t>
            </w:r>
          </w:p>
        </w:tc>
        <w:tc>
          <w:tcPr>
            <w:tcW w:type="dxa" w:w="8844"/>
          </w:tcPr>
          <w:p>
            <w:r/>
            <w:r>
              <w:rPr>
                <w:sz w:val="16"/>
              </w:rPr>
              <w:t>Table rows=6, employees in database=6; headers=['ID', 'Employee', 'Department', 'Job Title', 'Salary', 'Status', 'Actions']; missing=[]</w:t>
            </w:r>
          </w:p>
        </w:tc>
      </w:tr>
      <w:tr>
        <w:tc>
          <w:tcPr>
            <w:tcW w:type="dxa" w:w="1247"/>
          </w:tcPr>
          <w:p>
            <w:r>
              <w:t>EM-03</w:t>
              <w:br/>
              <w:t>Pass</w:t>
            </w:r>
          </w:p>
        </w:tc>
        <w:tc>
          <w:tcPr>
            <w:tcW w:type="dxa" w:w="8844"/>
          </w:tcPr>
          <w:p>
            <w:r/>
            <w:r>
              <w:rPr>
                <w:sz w:val="16"/>
              </w:rPr>
              <w:t>Search 'Santos' -&gt; ['4 Maria Santos maria.santos@example.com']; cleared -&gt; 6 rows (of 6)</w:t>
            </w:r>
          </w:p>
        </w:tc>
      </w:tr>
      <w:tr>
        <w:tc>
          <w:tcPr>
            <w:tcW w:type="dxa" w:w="1247"/>
          </w:tcPr>
          <w:p>
            <w:r>
              <w:t>EM-04</w:t>
              <w:br/>
              <w:t>Pass</w:t>
            </w:r>
          </w:p>
        </w:tc>
        <w:tc>
          <w:tcPr>
            <w:tcW w:type="dxa" w:w="8844"/>
          </w:tcPr>
          <w:p>
            <w:r/>
            <w:r>
              <w:rPr>
                <w:sz w:val="16"/>
              </w:rPr>
              <w:t>Employees before/after=6/6; browser message on First Name='Please fill out this field.'; focused field='firstName'; page message=''</w:t>
            </w:r>
          </w:p>
        </w:tc>
      </w:tr>
      <w:tr>
        <w:tc>
          <w:tcPr>
            <w:tcW w:type="dxa" w:w="1247"/>
          </w:tcPr>
          <w:p>
            <w:r>
              <w:t>EM-05</w:t>
              <w:br/>
              <w:t>Pass</w:t>
            </w:r>
          </w:p>
        </w:tc>
        <w:tc>
          <w:tcPr>
            <w:tcW w:type="dxa" w:w="8844"/>
          </w:tcPr>
          <w:p>
            <w:r/>
            <w:r>
              <w:rPr>
                <w:sz w:val="16"/>
              </w:rPr>
              <w:t>Employees=6; message='Another employee already uses this email address.'</w:t>
            </w:r>
          </w:p>
        </w:tc>
      </w:tr>
      <w:tr>
        <w:tc>
          <w:tcPr>
            <w:tcW w:type="dxa" w:w="1247"/>
          </w:tcPr>
          <w:p>
            <w:r>
              <w:t>EM-06</w:t>
              <w:br/>
              <w:t>Pass</w:t>
            </w:r>
          </w:p>
        </w:tc>
        <w:tc>
          <w:tcPr>
            <w:tcW w:type="dxa" w:w="8844"/>
          </w:tcPr>
          <w:p>
            <w:r/>
            <w:r>
              <w:rPr>
                <w:sz w:val="16"/>
              </w:rPr>
              <w:t>Employees=6; message='Date hired must be after the date of birth.'</w:t>
            </w:r>
          </w:p>
        </w:tc>
      </w:tr>
      <w:tr>
        <w:tc>
          <w:tcPr>
            <w:tcW w:type="dxa" w:w="1247"/>
          </w:tcPr>
          <w:p>
            <w:r>
              <w:t>EM-07</w:t>
              <w:br/>
              <w:t>Pass</w:t>
            </w:r>
          </w:p>
        </w:tc>
        <w:tc>
          <w:tcPr>
            <w:tcW w:type="dxa" w:w="8844"/>
          </w:tcPr>
          <w:p>
            <w:r/>
            <w:r>
              <w:rPr>
                <w:sz w:val="16"/>
              </w:rPr>
              <w:t>Today is 2026-10-27; Employees=6; message='Date hired cannot be more than a year in the future.'</w:t>
            </w:r>
          </w:p>
        </w:tc>
      </w:tr>
      <w:tr>
        <w:tc>
          <w:tcPr>
            <w:tcW w:type="dxa" w:w="1247"/>
          </w:tcPr>
          <w:p>
            <w:r>
              <w:t>EM-08</w:t>
              <w:br/>
              <w:t>Pass</w:t>
            </w:r>
          </w:p>
        </w:tc>
        <w:tc>
          <w:tcPr>
            <w:tcW w:type="dxa" w:w="8844"/>
          </w:tcPr>
          <w:p>
            <w:r/>
            <w:r>
              <w:rPr>
                <w:sz w:val="16"/>
              </w:rPr>
              <w:t>Saved last day=None; message='The last day cannot be before the date hired.'</w:t>
            </w:r>
          </w:p>
        </w:tc>
      </w:tr>
      <w:tr>
        <w:tc>
          <w:tcPr>
            <w:tcW w:type="dxa" w:w="1247"/>
          </w:tcPr>
          <w:p>
            <w:r>
              <w:t>EM-09</w:t>
              <w:br/>
              <w:t>Pass</w:t>
            </w:r>
          </w:p>
        </w:tc>
        <w:tc>
          <w:tcPr>
            <w:tcW w:type="dxa" w:w="8844"/>
          </w:tcPr>
          <w:p>
            <w:r/>
            <w:r>
              <w:rPr>
                <w:sz w:val="16"/>
              </w:rPr>
              <w:t>Row after save: 4 Maria Santos maria.santos@example.com Finance Senior Accounting Clerk ₱26,100.00 ACTIVE Edit Delete; message=''</w:t>
            </w:r>
          </w:p>
        </w:tc>
      </w:tr>
      <w:tr>
        <w:tc>
          <w:tcPr>
            <w:tcW w:type="dxa" w:w="1247"/>
          </w:tcPr>
          <w:p>
            <w:r>
              <w:t>EM-10</w:t>
              <w:br/>
              <w:t>Pass</w:t>
            </w:r>
          </w:p>
        </w:tc>
        <w:tc>
          <w:tcPr>
            <w:tcW w:type="dxa" w:w="8844"/>
          </w:tcPr>
          <w:p>
            <w:r/>
            <w:r>
              <w:rPr>
                <w:sz w:val="16"/>
              </w:rPr>
              <w:t>Dialogs=['confirm: Are you sure you want to delete Test Delete?']; 'Test Delete' rows left=0</w:t>
            </w:r>
          </w:p>
        </w:tc>
      </w:tr>
      <w:tr>
        <w:tc>
          <w:tcPr>
            <w:tcW w:type="dxa" w:w="1247"/>
          </w:tcPr>
          <w:p>
            <w:r>
              <w:t>EM-11</w:t>
              <w:br/>
              <w:t>Pass</w:t>
            </w:r>
          </w:p>
        </w:tc>
        <w:tc>
          <w:tcPr>
            <w:tcW w:type="dxa" w:w="8844"/>
          </w:tcPr>
          <w:p>
            <w:r/>
            <w:r>
              <w:rPr>
                <w:sz w:val="16"/>
              </w:rPr>
              <w:t>Dialogs=['confirm: Are you sure you want to delete Maria Santos?', 'alert: This employee has payroll history and cannot be deleted. Set the employment status to INACTIVE instead.']; Maria still on record=True</w:t>
            </w:r>
          </w:p>
        </w:tc>
      </w:tr>
      <w:tr>
        <w:tc>
          <w:tcPr>
            <w:tcW w:type="dxa" w:w="1247"/>
          </w:tcPr>
          <w:p>
            <w:r>
              <w:t>EM-12</w:t>
              <w:br/>
              <w:t>Pass</w:t>
            </w:r>
          </w:p>
        </w:tc>
        <w:tc>
          <w:tcPr>
            <w:tcW w:type="dxa" w:w="8844"/>
          </w:tcPr>
          <w:p>
            <w:r/>
            <w:r>
              <w:rPr>
                <w:sz w:val="16"/>
              </w:rPr>
              <w:t>Row: 4 Maria Santos maria.santos@example.com Finance Senior Accounting Clerk ₱26,100.00 INACTIVE Edit Delete; message=''</w:t>
            </w:r>
          </w:p>
        </w:tc>
      </w:tr>
      <w:tr>
        <w:tc>
          <w:tcPr>
            <w:tcW w:type="dxa" w:w="1247"/>
          </w:tcPr>
          <w:p>
            <w:r>
              <w:t>EM-13</w:t>
              <w:br/>
              <w:t>Pass</w:t>
            </w:r>
          </w:p>
        </w:tc>
        <w:tc>
          <w:tcPr>
            <w:tcW w:type="dxa" w:w="8844"/>
          </w:tcPr>
          <w:p>
            <w:r/>
            <w:r>
              <w:rPr>
                <w:sz w:val="16"/>
              </w:rPr>
              <w:t>Maria offered in the Generate list=True; page dialogs=["alert: Payroll can only be generated for ACTIVE employees, or for a leaver's final pay cycle once their last day is entered."]; direct request: HTTP 409 Payroll can only be generated for ACTIVE employees, or for a leaver's final pay cycle once their last day is entered.; payroll created=False</w:t>
            </w:r>
          </w:p>
        </w:tc>
      </w:tr>
      <w:tr>
        <w:tc>
          <w:tcPr>
            <w:tcW w:type="dxa" w:w="1247"/>
          </w:tcPr>
          <w:p>
            <w:r>
              <w:t>EM-14</w:t>
              <w:br/>
              <w:t>Pass</w:t>
            </w:r>
          </w:p>
        </w:tc>
        <w:tc>
          <w:tcPr>
            <w:tcW w:type="dxa" w:w="8844"/>
          </w:tcPr>
          <w:p>
            <w:r/>
            <w:r>
              <w:rPr>
                <w:sz w:val="16"/>
              </w:rPr>
              <w:t>GM: 5 rows, banner='Read-only access, except sign-off: you can view payroll info...', Add Employee visible=False, row buttons visible=[]. Employee: after login landed on http://localhost:8081/my-payroll.html; opening /employees.html ended at http://localhost:8081/my-payroll.html; GET /api/employees as Employee -&gt; HTTP 403</w:t>
            </w:r>
          </w:p>
        </w:tc>
      </w:tr>
      <w:tr>
        <w:tc>
          <w:tcPr>
            <w:tcW w:type="dxa" w:w="1247"/>
          </w:tcPr>
          <w:p>
            <w:r>
              <w:t>WH-01</w:t>
              <w:br/>
              <w:t>Pass</w:t>
            </w:r>
          </w:p>
        </w:tc>
        <w:tc>
          <w:tcPr>
            <w:tcW w:type="dxa" w:w="8844"/>
          </w:tcPr>
          <w:p>
            <w:r/>
            <w:r>
              <w:rPr>
                <w:sz w:val="16"/>
              </w:rPr>
              <w:t>Saved: hours=8.0, status=PRESENT; msg='' []</w:t>
            </w:r>
          </w:p>
        </w:tc>
      </w:tr>
      <w:tr>
        <w:tc>
          <w:tcPr>
            <w:tcW w:type="dxa" w:w="1247"/>
          </w:tcPr>
          <w:p>
            <w:r>
              <w:t>WH-02</w:t>
              <w:br/>
              <w:t>Pass</w:t>
            </w:r>
          </w:p>
        </w:tc>
        <w:tc>
          <w:tcPr>
            <w:tcW w:type="dxa" w:w="8844"/>
          </w:tcPr>
          <w:p>
            <w:r/>
            <w:r>
              <w:rPr>
                <w:sz w:val="16"/>
              </w:rPr>
              <w:t>Saved: hours=7.0, status=LATE; msg='' []</w:t>
            </w:r>
          </w:p>
        </w:tc>
      </w:tr>
      <w:tr>
        <w:tc>
          <w:tcPr>
            <w:tcW w:type="dxa" w:w="1247"/>
          </w:tcPr>
          <w:p>
            <w:r>
              <w:t>WH-03</w:t>
              <w:br/>
              <w:t>Pass</w:t>
            </w:r>
          </w:p>
        </w:tc>
        <w:tc>
          <w:tcPr>
            <w:tcW w:type="dxa" w:w="8844"/>
          </w:tcPr>
          <w:p>
            <w:r/>
            <w:r>
              <w:rPr>
                <w:sz w:val="16"/>
              </w:rPr>
              <w:t>Saved: hours=4.0, status=PRESENT; msg='' []</w:t>
            </w:r>
          </w:p>
        </w:tc>
      </w:tr>
      <w:tr>
        <w:tc>
          <w:tcPr>
            <w:tcW w:type="dxa" w:w="1247"/>
          </w:tcPr>
          <w:p>
            <w:r>
              <w:t>WH-04</w:t>
              <w:br/>
              <w:t>Pass</w:t>
            </w:r>
          </w:p>
        </w:tc>
        <w:tc>
          <w:tcPr>
            <w:tcW w:type="dxa" w:w="8844"/>
          </w:tcPr>
          <w:p>
            <w:r/>
            <w:r>
              <w:rPr>
                <w:sz w:val="16"/>
              </w:rPr>
              <w:t>Attendance saved with 0 regular hours and status ABSENT (see WH-04 screenshot). In the payroll preview the attendance deduction is ₱1,950.00, which equals the ABSENT day 1,200.00 + late hour 150.00 + half day 600.00, so the ABSENT day is deducted as a full day.</w:t>
            </w:r>
          </w:p>
        </w:tc>
      </w:tr>
      <w:tr>
        <w:tc>
          <w:tcPr>
            <w:tcW w:type="dxa" w:w="1247"/>
          </w:tcPr>
          <w:p>
            <w:r>
              <w:t>WH-05</w:t>
              <w:br/>
              <w:t>Pass</w:t>
            </w:r>
          </w:p>
        </w:tc>
        <w:tc>
          <w:tcPr>
            <w:tcW w:type="dxa" w:w="8844"/>
          </w:tcPr>
          <w:p>
            <w:r/>
            <w:r>
              <w:rPr>
                <w:sz w:val="16"/>
              </w:rPr>
              <w:t>Saved=False; message='An ABSENT day cannot have worked hours'; browser validation=''</w:t>
            </w:r>
          </w:p>
        </w:tc>
      </w:tr>
      <w:tr>
        <w:tc>
          <w:tcPr>
            <w:tcW w:type="dxa" w:w="1247"/>
          </w:tcPr>
          <w:p>
            <w:r>
              <w:t>WH-06</w:t>
              <w:br/>
              <w:t>Fail</w:t>
            </w:r>
          </w:p>
        </w:tc>
        <w:tc>
          <w:tcPr>
            <w:tcW w:type="dxa" w:w="8844"/>
          </w:tcPr>
          <w:p>
            <w:r/>
            <w:r>
              <w:rPr>
                <w:sz w:val="16"/>
              </w:rPr>
              <w:t>Saved=False; message in page=''; browser validation='Value must be less than or equal to 24.'; server reply when form check is bypassed: HTTP 400 Regular hours must be between 0 and 24.</w:t>
            </w:r>
          </w:p>
        </w:tc>
      </w:tr>
      <w:tr>
        <w:tc>
          <w:tcPr>
            <w:tcW w:type="dxa" w:w="1247"/>
          </w:tcPr>
          <w:p>
            <w:r>
              <w:t>WH-07</w:t>
              <w:br/>
              <w:t>Pass</w:t>
            </w:r>
          </w:p>
        </w:tc>
        <w:tc>
          <w:tcPr>
            <w:tcW w:type="dxa" w:w="8844"/>
          </w:tcPr>
          <w:p>
            <w:r/>
            <w:r>
              <w:rPr>
                <w:sz w:val="16"/>
              </w:rPr>
              <w:t>Headers=['ID', 'Employee', 'Date', 'Time In', 'Time Out', 'Regular Hours', 'Status', 'Remarks', 'Actions']; missing=[]; Maria rows=['1 Maria Santos 2026-11-02 08:00:00 17:00:00 8 PRESENT - Edit Delete', '2 Maria Santos 2026-11-03 09:00:00 17:00:00 7 LATE - Edit Delete', '3 Maria Santos 2026-11-04 08:00:00 12:00:00 4 PRESENT - Edit Delete', '4 Maria Santos 2026-11-05 - - 0 ABSENT - Edit Delete']</w:t>
            </w:r>
          </w:p>
        </w:tc>
      </w:tr>
      <w:tr>
        <w:tc>
          <w:tcPr>
            <w:tcW w:type="dxa" w:w="1247"/>
          </w:tcPr>
          <w:p>
            <w:r>
              <w:t>WH-08</w:t>
              <w:br/>
              <w:t>Pass</w:t>
            </w:r>
          </w:p>
        </w:tc>
        <w:tc>
          <w:tcPr>
            <w:tcW w:type="dxa" w:w="8844"/>
          </w:tcPr>
          <w:p>
            <w:r/>
            <w:r>
              <w:rPr>
                <w:sz w:val="16"/>
              </w:rPr>
              <w:t>Row: #1 Maria Santos 2026-11-02 2.00 ₱187.50 ₱375.00 PENDING - Edit Approve Reject Delete; preview amount=Calculated on save; msg='' []</w:t>
            </w:r>
          </w:p>
        </w:tc>
      </w:tr>
      <w:tr>
        <w:tc>
          <w:tcPr>
            <w:tcW w:type="dxa" w:w="1247"/>
          </w:tcPr>
          <w:p>
            <w:r>
              <w:t>WH-09</w:t>
              <w:br/>
              <w:t>Pass</w:t>
            </w:r>
          </w:p>
        </w:tc>
        <w:tc>
          <w:tcPr>
            <w:tcW w:type="dxa" w:w="8844"/>
          </w:tcPr>
          <w:p>
            <w:r/>
            <w:r>
              <w:rPr>
                <w:sz w:val="16"/>
              </w:rPr>
              <w:t>Confirm 'Approve this overtime record?' accepted. After reload the row reads: #1 Maria Santos 2026-11-02 2.00 h OT rate 187.50 OT amount 375.00 APPROVED Approved By: qa.hr (the HR user who approved). Payroll counting only approved overtime is shown in SM-09 (1 approved overtime record, 375.00).</w:t>
            </w:r>
          </w:p>
        </w:tc>
      </w:tr>
      <w:tr>
        <w:tc>
          <w:tcPr>
            <w:tcW w:type="dxa" w:w="1247"/>
          </w:tcPr>
          <w:p>
            <w:r>
              <w:t>WH-10</w:t>
              <w:br/>
              <w:t>Pass</w:t>
            </w:r>
          </w:p>
        </w:tc>
        <w:tc>
          <w:tcPr>
            <w:tcW w:type="dxa" w:w="8844"/>
          </w:tcPr>
          <w:p>
            <w:r/>
            <w:r>
              <w:rPr>
                <w:sz w:val="16"/>
              </w:rPr>
              <w:t>Overtime records=1; message='Attendance record is required for overtime'</w:t>
            </w:r>
          </w:p>
        </w:tc>
      </w:tr>
      <w:tr>
        <w:tc>
          <w:tcPr>
            <w:tcW w:type="dxa" w:w="1247"/>
          </w:tcPr>
          <w:p>
            <w:r>
              <w:t>WH-11</w:t>
              <w:br/>
              <w:t>Pass</w:t>
            </w:r>
          </w:p>
        </w:tc>
        <w:tc>
          <w:tcPr>
            <w:tcW w:type="dxa" w:w="8844"/>
          </w:tcPr>
          <w:p>
            <w:r/>
            <w:r>
              <w:rPr>
                <w:sz w:val="16"/>
              </w:rPr>
              <w:t>Overtime records=1; message='Overtime cannot be recorded for a day marked ABSENT.'</w:t>
            </w:r>
          </w:p>
        </w:tc>
      </w:tr>
      <w:tr>
        <w:tc>
          <w:tcPr>
            <w:tcW w:type="dxa" w:w="1247"/>
          </w:tcPr>
          <w:p>
            <w:r>
              <w:t>WH-12</w:t>
              <w:br/>
              <w:t>Fail</w:t>
            </w:r>
          </w:p>
        </w:tc>
        <w:tc>
          <w:tcPr>
            <w:tcW w:type="dxa" w:w="8844"/>
          </w:tcPr>
          <w:p>
            <w:r/>
            <w:r>
              <w:rPr>
                <w:sz w:val="16"/>
              </w:rPr>
              <w:t>Overtime records=1; message in page=''; browser validation='Value must be greater than or equal to 0.01.'; server reply when form check is bypassed: HTTP 400 Overtime hours must be greater than zero</w:t>
            </w:r>
          </w:p>
        </w:tc>
      </w:tr>
      <w:tr>
        <w:tc>
          <w:tcPr>
            <w:tcW w:type="dxa" w:w="1247"/>
          </w:tcPr>
          <w:p>
            <w:r>
              <w:t>WH-13</w:t>
              <w:br/>
              <w:t>Pass</w:t>
            </w:r>
          </w:p>
        </w:tc>
        <w:tc>
          <w:tcPr>
            <w:tcW w:type="dxa" w:w="8844"/>
          </w:tcPr>
          <w:p>
            <w:r/>
            <w:r>
              <w:rPr>
                <w:sz w:val="16"/>
              </w:rPr>
              <w:t>Overtime records=1; message='Regular hours (8) plus pending and approved overtime (19) would exceed 24 hours on 2026-11-02.'</w:t>
            </w:r>
          </w:p>
        </w:tc>
      </w:tr>
      <w:tr>
        <w:tc>
          <w:tcPr>
            <w:tcW w:type="dxa" w:w="1247"/>
          </w:tcPr>
          <w:p>
            <w:r>
              <w:t>WH-14</w:t>
              <w:br/>
              <w:t>Pass</w:t>
            </w:r>
          </w:p>
        </w:tc>
        <w:tc>
          <w:tcPr>
            <w:tcW w:type="dxa" w:w="8844"/>
          </w:tcPr>
          <w:p>
            <w:r/>
            <w:r>
              <w:rPr>
                <w:sz w:val="16"/>
              </w:rPr>
              <w:t>Approved row buttons=['Delete'] (no Edit button, so the page offers no way to edit). Saving hours=3 directly: HTTP 409 Only pending overtime can be edited; hours still 2.0</w:t>
            </w:r>
          </w:p>
        </w:tc>
      </w:tr>
      <w:tr>
        <w:tc>
          <w:tcPr>
            <w:tcW w:type="dxa" w:w="1247"/>
          </w:tcPr>
          <w:p>
            <w:r>
              <w:t>WH-15</w:t>
              <w:br/>
              <w:t>Pass</w:t>
            </w:r>
          </w:p>
        </w:tc>
        <w:tc>
          <w:tcPr>
            <w:tcW w:type="dxa" w:w="8844"/>
          </w:tcPr>
          <w:p>
            <w:r/>
            <w:r>
              <w:rPr>
                <w:sz w:val="16"/>
              </w:rPr>
              <w:t>Before filter=2 rows; filtered=['#1 Maria Santos 2026-11-02 2.00 ₱187.50 ₱375.00 APPROVED qa.hr Delete']; after Clear Filters=2 rows</w:t>
            </w:r>
          </w:p>
        </w:tc>
      </w:tr>
      <w:tr>
        <w:tc>
          <w:tcPr>
            <w:tcW w:type="dxa" w:w="1247"/>
          </w:tcPr>
          <w:p>
            <w:r>
              <w:t>WH-16</w:t>
              <w:br/>
              <w:t>Pass</w:t>
            </w:r>
          </w:p>
        </w:tc>
        <w:tc>
          <w:tcPr>
            <w:tcW w:type="dxa" w:w="8844"/>
          </w:tcPr>
          <w:p>
            <w:r/>
            <w:r>
              <w:rPr>
                <w:sz w:val="16"/>
              </w:rPr>
              <w:t>My Payroll message='Overtime filed for 2026-10-23 (1 h, ₱187.50). Waiting for HR approval.', dialogs=[]; employee's list: PENDING; staff Overtime row: #4 Maria Santos 2026-10-23 1.00 ₱187.50 ₱187.50 PENDING - Edit Approve Reject Delete</w:t>
            </w:r>
          </w:p>
        </w:tc>
      </w:tr>
      <w:tr>
        <w:tc>
          <w:tcPr>
            <w:tcW w:type="dxa" w:w="1247"/>
          </w:tcPr>
          <w:p>
            <w:r>
              <w:t>DG-01</w:t>
              <w:br/>
              <w:t>Not Built Yet</w:t>
            </w:r>
          </w:p>
        </w:tc>
        <w:tc>
          <w:tcPr>
            <w:tcW w:type="dxa" w:w="8844"/>
          </w:tcPr>
          <w:p>
            <w:r/>
            <w:r>
              <w:rPr>
                <w:sz w:val="16"/>
              </w:rPr>
              <w:t>No attendance summary report exists. Reports page sections: ['Reports', 'Monthly Remittances', 'SSS', 'PhilHealth', 'Pag-IBIG', 'BIR 1601-C', '13th Month Pay', 'BIR Form 2316', 'Change password']. Dashboard sections: ['Dashboard', 'Welcome to Em-Ployger', 'Pending Approvals', 'Overtime', 'Leave', 'Company Overview', 'By department', 'Quick Actions', 'Change password']; 'By department' columns: ['DEPARTMENT', 'ACTIVE EMPLOYEES', 'GROSS PAY', 'EMPLOYER CONTRIBUTIONS', 'LABOR COST']. Report URLs tried: {'/api/reports/attendance': 404, '/api/reports/attendance-summary': 404, '/api/reports/overtime': 404, '/api/reports/overtime-summary': 404}. Source check: no attendance-summary or overtime-average code in ReportService, ReportController, ExecutiveDashboardService or the page scripts.</w:t>
            </w:r>
          </w:p>
        </w:tc>
      </w:tr>
      <w:tr>
        <w:tc>
          <w:tcPr>
            <w:tcW w:type="dxa" w:w="1247"/>
          </w:tcPr>
          <w:p>
            <w:r>
              <w:t>DG-02</w:t>
              <w:br/>
              <w:t>Not Built Yet</w:t>
            </w:r>
          </w:p>
        </w:tc>
        <w:tc>
          <w:tcPr>
            <w:tcW w:type="dxa" w:w="8844"/>
          </w:tcPr>
          <w:p>
            <w:r/>
            <w:r>
              <w:rPr>
                <w:sz w:val="16"/>
              </w:rPr>
              <w:t>No average-overtime report exists. Reports page sections: ['Reports', 'Monthly Remittances', 'SSS', 'PhilHealth', 'Pag-IBIG', 'BIR 1601-C', '13th Month Pay', 'BIR Form 2316', 'Change password']. Dashboard sections: ['Dashboard', 'Welcome to Em-Ployger', 'Pending Approvals', 'Overtime', 'Leave', 'Company Overview', 'By department', 'Quick Actions', 'Change password']; 'By department' columns: ['DEPARTMENT', 'ACTIVE EMPLOYEES', 'GROSS PAY', 'EMPLOYER CONTRIBUTIONS', 'LABOR COST']. Report URLs tried: {'/api/reports/attendance': 404, '/api/reports/attendance-summary': 404, '/api/reports/overtime': 404, '/api/reports/overtime-summary': 404}. Source check: no attendance-summary or overtime-average code in ReportService, ReportController, ExecutiveDashboardService or the page scripts.</w:t>
            </w:r>
          </w:p>
        </w:tc>
      </w:tr>
      <w:tr>
        <w:tc>
          <w:tcPr>
            <w:tcW w:type="dxa" w:w="1247"/>
          </w:tcPr>
          <w:p>
            <w:r>
              <w:t>DG-03</w:t>
              <w:br/>
              <w:t>Pass</w:t>
            </w:r>
          </w:p>
        </w:tc>
        <w:tc>
          <w:tcPr>
            <w:tcW w:type="dxa" w:w="8844"/>
          </w:tcPr>
          <w:p>
            <w:r/>
            <w:r>
              <w:rPr>
                <w:sz w:val="16"/>
              </w:rPr>
              <w:t>Cards: ['Total Employees 5 Employee records', "Today's Attendance 1 Records for today", 'Current Payroll ₱20,548.75 Total net pay in records', 'Overtime Hours 2 Approved overtime']; Pending Approvals section visible=True: 'Pending Approvals Overtime and leave waiting for a decision, including requests employees filed themselves. All overtime Overtime Pending overtime requests EMPLOYEE DATE HOURS AMOUNT DECISION Maria Santos 2026-10-23 1 ₱187.50 Approve Reject Maria San'; missing=[]</w:t>
            </w:r>
          </w:p>
        </w:tc>
      </w:tr>
      <w:tr>
        <w:tc>
          <w:tcPr>
            <w:tcW w:type="dxa" w:w="1247"/>
          </w:tcPr>
          <w:p>
            <w:r>
              <w:t>DG-04</w:t>
              <w:br/>
              <w:t>Pass</w:t>
            </w:r>
          </w:p>
        </w:tc>
        <w:tc>
          <w:tcPr>
            <w:tcW w:type="dxa" w:w="8844"/>
          </w:tcPr>
          <w:p>
            <w:r/>
            <w:r>
              <w:rPr>
                <w:sz w:val="16"/>
              </w:rPr>
              <w:t>Rows=2 of 2; headers=['ID', 'Employee', 'Pay Cycle', 'Regular Pay', 'Overtime', 'Bonus', 'Gross Pay', 'Tax', 'Deductions', 'Net Pay', 'Status', 'Actions']; missing=[]</w:t>
            </w:r>
          </w:p>
        </w:tc>
      </w:tr>
      <w:tr>
        <w:tc>
          <w:tcPr>
            <w:tcW w:type="dxa" w:w="1247"/>
          </w:tcPr>
          <w:p>
            <w:r>
              <w:t>DG-05</w:t>
              <w:br/>
              <w:t>Pass</w:t>
            </w:r>
          </w:p>
        </w:tc>
        <w:tc>
          <w:tcPr>
            <w:tcW w:type="dxa" w:w="8844"/>
          </w:tcPr>
          <w:p>
            <w:r/>
            <w:r>
              <w:rPr>
                <w:sz w:val="16"/>
              </w:rPr>
              <w:t>All=3; Status=Paid -&gt; ['#1 Maria Santos ... View', '#2 Juan Cruz ... View']; Pay Cycle=November 16-30 -&gt; 1 row; Search 'Santos' -&gt; ['#1 Maria Santos']</w:t>
            </w:r>
          </w:p>
        </w:tc>
      </w:tr>
      <w:tr>
        <w:tc>
          <w:tcPr>
            <w:tcW w:type="dxa" w:w="1247"/>
          </w:tcPr>
          <w:p>
            <w:r>
              <w:t>DG-06</w:t>
              <w:br/>
              <w:t>Pass</w:t>
            </w:r>
          </w:p>
        </w:tc>
        <w:tc>
          <w:tcPr>
            <w:tcW w:type="dxa" w:w="8844"/>
          </w:tcPr>
          <w:p>
            <w:r/>
            <w:r>
              <w:rPr>
                <w:sz w:val="16"/>
              </w:rPr>
              <w:t>Details: Payroll Details Payroll #1 × Employee Information Employee Maria Santos Pay Cycle #1 - November 1-15, 2026 (2026-11-01 to 2026-11-15) Status PAID Payroll Breakdown Regular Pay ₱11,100.00 Overtime Pay ₱375.00 Bonus ₱1,000.00 Corrections of Earlier Pay ₱0.00 Gross Pay ₱12,475.00 Tax ₱0.00 Deductions ₱1,076.25 Net Pay ₱11,398.75 Employer contributions (company cost) ₱1,741.25 Close; table row: #1 Maria Santos #1 - November 1-15, 2026 (2026-11-01 to 2026-11-15) ₱11,100.00 ₱375.00 ₱1,000.00 ₱12,475.00 ₱0.00 ₱1,076.25 ₱11,398.75 PAID View View Payslip</w:t>
            </w:r>
          </w:p>
        </w:tc>
      </w:tr>
      <w:tr>
        <w:tc>
          <w:tcPr>
            <w:tcW w:type="dxa" w:w="1247"/>
          </w:tcPr>
          <w:p>
            <w:r>
              <w:t>DG-07</w:t>
              <w:br/>
              <w:t>Fail</w:t>
            </w:r>
          </w:p>
        </w:tc>
        <w:tc>
          <w:tcPr>
            <w:tcW w:type="dxa" w:w="8844"/>
          </w:tcPr>
          <w:p>
            <w:r/>
            <w:r>
              <w:rPr>
                <w:sz w:val="16"/>
              </w:rPr>
              <w:t>Clicking View Payslip on the PAID payroll opens payslip.html?payrollId=1, which shows only 'int Payslip Download PDF No payslip exists for this payroll.' (GET /api/payslips/payroll/1 -&gt; HTTP 404). Marking the payroll as paid does not create a payslip record and no page calls POST /api/payslips/payroll/{id}/generate. For comparison, after creating the record through that API (HTTP 200) the page shows all sections (missing=[]) with matching amounts=True: Back to Payroll Print Payslip Download PDF EM-PLOYGER Employee Payroll Management System EMPLOYEE PAYSLIP PAID EMPLOYEE INFORMATION Employee ID 4 Employee Name Maria Santos Department Finance Job Title Senior Accounting Clerk PAY INFORMATION Pay Period November 1, 2026 - November 15, 2026 Pay Date November 20, 2026 Payment Method Bank Transfer Payment Date October 27, 2026 at 12:48 PM Payment Reference BT-0001 EARNINGS Regular Pay ₱11,100.00 Overtime Pay ₱375.00 Bonus ₱1,000.00 Corrections of ea</w:t>
            </w:r>
          </w:p>
        </w:tc>
      </w:tr>
      <w:tr>
        <w:tc>
          <w:tcPr>
            <w:tcW w:type="dxa" w:w="1247"/>
          </w:tcPr>
          <w:p>
            <w:r>
              <w:t>DG-08</w:t>
              <w:br/>
              <w:t>Fail</w:t>
            </w:r>
          </w:p>
        </w:tc>
        <w:tc>
          <w:tcPr>
            <w:tcW w:type="dxa" w:w="8844"/>
          </w:tcPr>
          <w:p>
            <w:r/>
            <w:r>
              <w:rPr>
                <w:sz w:val="16"/>
              </w:rPr>
              <w:t>Blocked by the DG-07 defect when followed as documented: the page has no payslip to print. After the payslip record was created through the API: Print called window.print once (re-checked on a fresh page load); in print media the buttons are hidden={'#backButton': True, '#printButton': True, '#pdfButton': True} and the payslip is visible=True. So printing itself works once a payslip exists.</w:t>
            </w:r>
          </w:p>
        </w:tc>
      </w:tr>
      <w:tr>
        <w:tc>
          <w:tcPr>
            <w:tcW w:type="dxa" w:w="1247"/>
          </w:tcPr>
          <w:p>
            <w:r>
              <w:t>DG-09</w:t>
              <w:br/>
              <w:t>Fail</w:t>
            </w:r>
          </w:p>
        </w:tc>
        <w:tc>
          <w:tcPr>
            <w:tcW w:type="dxa" w:w="8844"/>
          </w:tcPr>
          <w:p>
            <w:r/>
            <w:r>
              <w:rPr>
                <w:sz w:val="16"/>
              </w:rPr>
              <w:t>As documented the Download PDF button is disabled=True because the payslip page fails to load (DG-07). After the payslip record was created through the API the button downloads 'payslip-2026-11-01-employee-4.pdf' (1941 bytes), name and amounts correct=True. PDF text: Em-Ployger Company PAYSLIP · November 1-15, 2026 Payroll #1. System-generated payslip from Em-Ployger, October 27, 2026 12:58 PM. Keep it for your records. Employee Maria Santos Employee no. 4 Department Finance Job title Senior Accounting Clerk Pay period November 1, 2026 to November 15, 2026 Pay date November 20, 2026 Paid on October 27, 2026 Payment Bank Transfer (ref. BT-0001) EARNINGS Base pa</w:t>
            </w:r>
          </w:p>
        </w:tc>
      </w:tr>
      <w:tr>
        <w:tc>
          <w:tcPr>
            <w:tcW w:type="dxa" w:w="1247"/>
          </w:tcPr>
          <w:p>
            <w:r>
              <w:t>DG-10</w:t>
              <w:br/>
              <w:t>Pass</w:t>
            </w:r>
          </w:p>
        </w:tc>
        <w:tc>
          <w:tcPr>
            <w:tcW w:type="dxa" w:w="8844"/>
          </w:tcPr>
          <w:p>
            <w:r/>
            <w:r>
              <w:rPr>
                <w:sz w:val="16"/>
              </w:rPr>
              <w:t>Buttons by status: {'DRAFT': ['View', 'Process', 'Delete'], 'PROCESSED': ['View'], 'APPROVED': ['View', 'Mark as Paid']}</w:t>
            </w:r>
          </w:p>
        </w:tc>
      </w:tr>
      <w:tr>
        <w:tc>
          <w:tcPr>
            <w:tcW w:type="dxa" w:w="1247"/>
          </w:tcPr>
          <w:p>
            <w:r>
              <w:t>DG-11</w:t>
              <w:br/>
              <w:t>Pass</w:t>
            </w:r>
          </w:p>
        </w:tc>
        <w:tc>
          <w:tcPr>
            <w:tcW w:type="dxa" w:w="8844"/>
          </w:tcPr>
          <w:p>
            <w:r/>
            <w:r>
              <w:rPr>
                <w:sz w:val="16"/>
              </w:rPr>
              <w:t>My Payroll rows: ['November 1-15, 2026 2026-11-20 PAID ₱12,475.00 ₱11,398.75 View']; API returned 1 payroll(s), all Maria's=[1]; PDF 'payslip-2026-11-01-employee-4.pdf' contains net pay 11,398.75=True</w:t>
            </w:r>
          </w:p>
        </w:tc>
      </w:tr>
      <w:tr>
        <w:tc>
          <w:tcPr>
            <w:tcW w:type="dxa" w:w="1247"/>
          </w:tcPr>
          <w:p>
            <w:r>
              <w:t>DG-12</w:t>
              <w:br/>
              <w:t>Pass</w:t>
            </w:r>
          </w:p>
        </w:tc>
        <w:tc>
          <w:tcPr>
            <w:tcW w:type="dxa" w:w="8844"/>
          </w:tcPr>
          <w:p>
            <w:r/>
            <w:r>
              <w:rPr>
                <w:sz w:val="16"/>
              </w:rPr>
              <w:t>Opened /api/me/payroll/2/pdf (Juan Cruz's payroll) as qa.maria: HTTP 404, content-type 'text/plain', body 'Payroll not found'</w:t>
            </w:r>
          </w:p>
        </w:tc>
      </w:tr>
      <w:tr>
        <w:tc>
          <w:tcPr>
            <w:tcW w:type="dxa" w:w="1247"/>
          </w:tcPr>
          <w:p>
            <w:r>
              <w:t>DG-13</w:t>
              <w:br/>
              <w:t>Pass</w:t>
            </w:r>
          </w:p>
        </w:tc>
        <w:tc>
          <w:tcPr>
            <w:tcW w:type="dxa" w:w="8844"/>
          </w:tcPr>
          <w:p>
            <w:r/>
            <w:r>
              <w:rPr>
                <w:sz w:val="16"/>
              </w:rPr>
              <w:t>Columns=['Employee', 'Basic Salary Earned', '13th Month Earned', 'Paid', 'Entered, Not Yet Paid', 'Balance Due', 'Status']; missing=[]; rows=['Ada Admin - - - - - Not eligible: managerial employee', 'Gil Manager - - - - - Not eligible: managerial employee', 'Hana Resources - - - - - Not eligible: managerial employee', 'Juan Cruz ₱20,000.00 ₱1,666.67 ₱0.00 ₱0.00 ₱1,666.67 Not entered yet; generate it on the Benefits page.', 'Maria Santos ₱11,100.00 ₱925.00 ₱0.00 ₱0.00 ₱925.00 Not entered yet; generate it on the Benefits page.', 'Total ₱2,591.67 ₱0.00 ₱0.00 ₱2,591.67']. Expected Maria: basic 11,100.00 / 12 = 925.00</w:t>
            </w:r>
          </w:p>
        </w:tc>
      </w:tr>
      <w:tr>
        <w:tc>
          <w:tcPr>
            <w:tcW w:type="dxa" w:w="1247"/>
          </w:tcPr>
          <w:p>
            <w:r>
              <w:t>DG-14</w:t>
              <w:br/>
              <w:t>Pass</w:t>
            </w:r>
          </w:p>
        </w:tc>
        <w:tc>
          <w:tcPr>
            <w:tcW w:type="dxa" w:w="8844"/>
          </w:tcPr>
          <w:p>
            <w:r/>
            <w:r>
              <w:rPr>
                <w:sz w:val="16"/>
              </w:rPr>
              <w:t>Month 2026-11: {'SSS': ['Cruz, Juan Missing ₱1,000.00 ₱2,000.00 ₱30.00 ₱3,030.00', 'Santos, Maria 34-1234567-8 ₱650.00 ₱1,300.00 ₱15.00 ₱1,965.00', 'Total ₱1,650.00 ₱3,300.00 ₱45.00 ₱4,995.00'], 'PhilHealth': ['Cruz, Juan Missing ₱500.00 ₱500.00 ₱1,000.00', 'Santos, Maria 12-345678901-2 ₱326.25 ₱326.25 ₱652.50', 'Total ₱826.25 ₱826.25 ₱1,652.50'], 'Pag-IBIG': ['Cruz, Juan Missing ₱200.00 ₱200.00 ₱400.00', 'Santos, Maria 1234-5678-9012 ₱100.00 ₱100.00 ₱200.00', 'Total ₱300.00 ₱300.00 ₱600.00'], 'BIR 1601-C': ['Employees paid 2', 'Total compensation ₱32,475.00', 'Statutory minimum wage (MWE) ₱0.00', 'Holiday, overtime, night differential and hazard pay (MWE) ₱0.00', '13th month pay and other benefits (exempt) ₱1,000.00', 'De minimis benefits ₱0.00', 'SSS, PhilHealth and Pag-IBIG employee contributions ₱2,776.25', 'Total non-taxable compensation ₱3,776.25', 'Taxable compensation ₱28,698.75', 'Tax withheld ₱0.00', 'Less: year-end refunds ₱0.00', 'Net tax to remit ₱0.00']} Note: the report counts all non-DRAFT payroll whose cycle ends in the month (ReportService), so Juan's APPROVED November 16-30 payroll is included alongside his PAID November 1-15 payroll; that is why his shares are a full month.</w:t>
            </w:r>
          </w:p>
        </w:tc>
      </w:tr>
      <w:tr>
        <w:tc>
          <w:tcPr>
            <w:tcW w:type="dxa" w:w="1247"/>
          </w:tcPr>
          <w:p>
            <w:r>
              <w:t>DG-15</w:t>
              <w:br/>
              <w:t>Pass</w:t>
            </w:r>
          </w:p>
        </w:tc>
        <w:tc>
          <w:tcPr>
            <w:tcW w:type="dxa" w:w="8844"/>
          </w:tcPr>
          <w:p>
            <w:r/>
            <w:r>
              <w:rPr>
                <w:sz w:val="16"/>
              </w:rPr>
              <w:t>GM menu links=['EP\nEm-Ployger\nPayroll Management', '▦\nDashboard', '♙\nEmployees', '◷\nAttendance', '□\nPay Cycles', '↗\nOvertime', '₱\nPayroll', '✦\nBenefits']; Reports link visible=False; opening /reports.html ended at http://localhost:8081/reports.html; GET /api/reports/monthly -&gt; HTTP 403; GET /api/reports/thirteenth-month -&gt; HTTP 403</w:t>
            </w:r>
          </w:p>
        </w:tc>
      </w:tr>
    </w:tbl>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